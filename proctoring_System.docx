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F1163" w14:textId="77777777" w:rsidR="00800AB5" w:rsidRDefault="00800AB5">
      <w:pPr>
        <w:pStyle w:val="Title"/>
      </w:pPr>
    </w:p>
    <w:p w14:paraId="612B2DF3" w14:textId="6EA7C9A1" w:rsidR="009D4622" w:rsidRDefault="00D935C6">
      <w:pPr>
        <w:pStyle w:val="Title"/>
      </w:pPr>
      <w:r>
        <w:t>CONFIDENTIAL — INTERNAL USE ONLY</w:t>
      </w:r>
    </w:p>
    <w:p w14:paraId="508EA61B" w14:textId="77777777" w:rsidR="009D4622" w:rsidRDefault="00D935C6">
      <w:pPr>
        <w:pStyle w:val="Heading1"/>
      </w:pPr>
      <w:r>
        <w:t>AI Interview Proctor Testing Report</w:t>
      </w:r>
    </w:p>
    <w:p w14:paraId="0B874A0E" w14:textId="2B77FE39" w:rsidR="009D4622" w:rsidRDefault="00D935C6">
      <w:r>
        <w:t xml:space="preserve">Tester Name: </w:t>
      </w:r>
      <w:r w:rsidR="0086786E">
        <w:t>Aniruddha Kamble</w:t>
      </w:r>
      <w:r>
        <w:br/>
        <w:t>Project: Face Tracker Interview Proctor</w:t>
      </w:r>
      <w:r w:rsidR="00EE5B40">
        <w:t>+ Backend Integration</w:t>
      </w:r>
      <w:r>
        <w:br/>
        <w:t>Version: 1.0.0</w:t>
      </w:r>
      <w:r>
        <w:br/>
        <w:t>Testing Phases: Deep | Failure | Red Team</w:t>
      </w:r>
    </w:p>
    <w:p w14:paraId="59C1B905" w14:textId="6F2BAC08" w:rsidR="00800AB5" w:rsidRPr="00800AB5" w:rsidRDefault="00D935C6" w:rsidP="00800AB5">
      <w:pPr>
        <w:pStyle w:val="Heading1"/>
      </w:pPr>
      <w:r>
        <w:t>1. Executive Summary</w:t>
      </w:r>
    </w:p>
    <w:p w14:paraId="279D4F3A" w14:textId="794F3831" w:rsidR="002D4F5E" w:rsidRPr="002D4F5E" w:rsidRDefault="00D935C6" w:rsidP="002D4F5E">
      <w:pPr>
        <w:numPr>
          <w:ilvl w:val="0"/>
          <w:numId w:val="13"/>
        </w:numPr>
        <w:spacing w:after="160" w:line="240" w:lineRule="auto"/>
        <w:rPr>
          <w:sz w:val="24"/>
          <w:szCs w:val="24"/>
        </w:rPr>
      </w:pPr>
      <w:r>
        <w:t>This report presents a comprehensive evaluation of the Face Tracker Interview Proctor system</w:t>
      </w:r>
      <w:r w:rsidR="00800AB5">
        <w:t xml:space="preserve"> </w:t>
      </w:r>
      <w:r w:rsidR="00800AB5" w:rsidRPr="00800AB5">
        <w:rPr>
          <w:rFonts w:ascii="Times New Roman" w:eastAsia="Times New Roman" w:hAnsi="Times New Roman" w:cs="Times New Roman"/>
          <w:lang w:val="en-IN" w:eastAsia="en-IN" w:bidi="bn-IN"/>
        </w:rPr>
        <w:t>integrated with backend risk scoring engine.</w:t>
      </w:r>
    </w:p>
    <w:p w14:paraId="47092282" w14:textId="447DC28C" w:rsidR="002D4F5E" w:rsidRDefault="00D935C6" w:rsidP="002D4F5E">
      <w:pPr>
        <w:numPr>
          <w:ilvl w:val="0"/>
          <w:numId w:val="13"/>
        </w:numPr>
        <w:spacing w:after="160" w:line="240" w:lineRule="auto"/>
        <w:rPr>
          <w:sz w:val="24"/>
          <w:szCs w:val="24"/>
        </w:rPr>
      </w:pPr>
      <w:r>
        <w:t xml:space="preserve"> A total of 18 tests were conducted across Deep Testing, Failure Testing, and Red Team Testing phases. </w:t>
      </w:r>
    </w:p>
    <w:p w14:paraId="47355585" w14:textId="05D18553" w:rsidR="009D4622" w:rsidRPr="002D4F5E" w:rsidRDefault="00D935C6" w:rsidP="002D4F5E">
      <w:pPr>
        <w:numPr>
          <w:ilvl w:val="0"/>
          <w:numId w:val="13"/>
        </w:numPr>
        <w:spacing w:after="160" w:line="240" w:lineRule="auto"/>
        <w:rPr>
          <w:sz w:val="24"/>
          <w:szCs w:val="24"/>
        </w:rPr>
      </w:pPr>
      <w:r>
        <w:t>The system achieved 83% success rate with 15 passed, 2 partial, and 1 failed test. The system is suitable for demonstration but requires improvements for production deployment.</w:t>
      </w:r>
    </w:p>
    <w:p w14:paraId="51F462CB" w14:textId="77777777" w:rsidR="002D4F5E" w:rsidRPr="002D4F5E" w:rsidRDefault="002D4F5E" w:rsidP="002D4F5E">
      <w:pPr>
        <w:spacing w:after="160" w:line="240" w:lineRule="auto"/>
        <w:ind w:left="720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622" w14:paraId="19469C09" w14:textId="77777777">
        <w:tc>
          <w:tcPr>
            <w:tcW w:w="2160" w:type="dxa"/>
          </w:tcPr>
          <w:p w14:paraId="641E9A78" w14:textId="77777777" w:rsidR="009D4622" w:rsidRDefault="00D935C6">
            <w:r>
              <w:t>Total Tests</w:t>
            </w:r>
          </w:p>
        </w:tc>
        <w:tc>
          <w:tcPr>
            <w:tcW w:w="2160" w:type="dxa"/>
          </w:tcPr>
          <w:p w14:paraId="0518CE8E" w14:textId="77777777" w:rsidR="009D4622" w:rsidRDefault="00D935C6">
            <w:r>
              <w:t>Passed</w:t>
            </w:r>
          </w:p>
        </w:tc>
        <w:tc>
          <w:tcPr>
            <w:tcW w:w="2160" w:type="dxa"/>
          </w:tcPr>
          <w:p w14:paraId="23B8D2B6" w14:textId="77777777" w:rsidR="009D4622" w:rsidRDefault="00D935C6">
            <w:r>
              <w:t>Partial</w:t>
            </w:r>
          </w:p>
        </w:tc>
        <w:tc>
          <w:tcPr>
            <w:tcW w:w="2160" w:type="dxa"/>
          </w:tcPr>
          <w:p w14:paraId="047861A5" w14:textId="77777777" w:rsidR="009D4622" w:rsidRDefault="00D935C6">
            <w:r>
              <w:t>Failed</w:t>
            </w:r>
          </w:p>
        </w:tc>
      </w:tr>
      <w:tr w:rsidR="009D4622" w14:paraId="5BF62006" w14:textId="77777777">
        <w:tc>
          <w:tcPr>
            <w:tcW w:w="2160" w:type="dxa"/>
          </w:tcPr>
          <w:p w14:paraId="44DCB560" w14:textId="77777777" w:rsidR="009D4622" w:rsidRDefault="00D935C6">
            <w:r>
              <w:t>18</w:t>
            </w:r>
          </w:p>
        </w:tc>
        <w:tc>
          <w:tcPr>
            <w:tcW w:w="2160" w:type="dxa"/>
          </w:tcPr>
          <w:p w14:paraId="6226EEE0" w14:textId="77777777" w:rsidR="009D4622" w:rsidRDefault="00D935C6">
            <w:r>
              <w:t>15</w:t>
            </w:r>
          </w:p>
        </w:tc>
        <w:tc>
          <w:tcPr>
            <w:tcW w:w="2160" w:type="dxa"/>
          </w:tcPr>
          <w:p w14:paraId="0AA700C3" w14:textId="77777777" w:rsidR="009D4622" w:rsidRDefault="00D935C6">
            <w:r>
              <w:t>2</w:t>
            </w:r>
          </w:p>
        </w:tc>
        <w:tc>
          <w:tcPr>
            <w:tcW w:w="2160" w:type="dxa"/>
          </w:tcPr>
          <w:p w14:paraId="43D4F635" w14:textId="77777777" w:rsidR="009D4622" w:rsidRDefault="00D935C6">
            <w:r>
              <w:t>1</w:t>
            </w:r>
          </w:p>
        </w:tc>
      </w:tr>
    </w:tbl>
    <w:p w14:paraId="4FDAF852" w14:textId="61434E45" w:rsidR="00EA6A66" w:rsidRDefault="00D935C6">
      <w:pPr>
        <w:pStyle w:val="Heading1"/>
      </w:pPr>
      <w:r>
        <w:t>2.</w:t>
      </w:r>
      <w:r w:rsidR="00EA6A66">
        <w:t xml:space="preserve"> Task Overview</w:t>
      </w:r>
    </w:p>
    <w:p w14:paraId="36368ACD" w14:textId="77777777" w:rsidR="00800AB5" w:rsidRPr="00800AB5" w:rsidRDefault="00EA6A66" w:rsidP="004748D0">
      <w:pPr>
        <w:numPr>
          <w:ilvl w:val="0"/>
          <w:numId w:val="10"/>
        </w:numPr>
        <w:spacing w:after="160" w:line="240" w:lineRule="auto"/>
        <w:rPr>
          <w:sz w:val="24"/>
          <w:szCs w:val="24"/>
        </w:rPr>
      </w:pPr>
      <w:r w:rsidRPr="00800AB5">
        <w:rPr>
          <w:b/>
          <w:bCs/>
          <w:sz w:val="24"/>
          <w:szCs w:val="24"/>
        </w:rPr>
        <w:t>Description:</w:t>
      </w:r>
      <w:r w:rsidRPr="00800AB5">
        <w:rPr>
          <w:sz w:val="24"/>
          <w:szCs w:val="24"/>
        </w:rPr>
        <w:t xml:space="preserve"> </w:t>
      </w:r>
      <w:r w:rsidR="00800AB5">
        <w:t>Conducted comprehensive testing of the Face Tracker module along with backend risk engine, focusing on behavior detection, event processing, and system vulnerabilities.</w:t>
      </w:r>
    </w:p>
    <w:p w14:paraId="26741702" w14:textId="4F2268B4" w:rsidR="00EA6A66" w:rsidRPr="00800AB5" w:rsidRDefault="00EA6A66" w:rsidP="004748D0">
      <w:pPr>
        <w:numPr>
          <w:ilvl w:val="0"/>
          <w:numId w:val="10"/>
        </w:numPr>
        <w:spacing w:after="160" w:line="240" w:lineRule="auto"/>
        <w:rPr>
          <w:sz w:val="24"/>
          <w:szCs w:val="24"/>
        </w:rPr>
      </w:pPr>
      <w:r w:rsidRPr="00800AB5">
        <w:rPr>
          <w:sz w:val="24"/>
          <w:szCs w:val="24"/>
        </w:rPr>
        <w:t>​</w:t>
      </w:r>
      <w:r w:rsidRPr="00800AB5">
        <w:rPr>
          <w:b/>
          <w:bCs/>
          <w:sz w:val="24"/>
          <w:szCs w:val="24"/>
        </w:rPr>
        <w:t>Objective:</w:t>
      </w:r>
      <w:r w:rsidRPr="00800AB5">
        <w:rPr>
          <w:sz w:val="24"/>
          <w:szCs w:val="24"/>
        </w:rPr>
        <w:t xml:space="preserve"> </w:t>
      </w:r>
      <w:r w:rsidR="00800AB5">
        <w:t>To ensure the proctoring tool accurately identifies candidate movements and backend correctly processes violation events and calculates risk scores.</w:t>
      </w:r>
    </w:p>
    <w:p w14:paraId="7F5FA624" w14:textId="1E733012" w:rsidR="00EA6A66" w:rsidRPr="00EA6A66" w:rsidRDefault="00EA6A66" w:rsidP="00EA6A66">
      <w:pPr>
        <w:numPr>
          <w:ilvl w:val="0"/>
          <w:numId w:val="10"/>
        </w:numPr>
        <w:spacing w:after="160" w:line="240" w:lineRule="auto"/>
        <w:rPr>
          <w:sz w:val="24"/>
          <w:szCs w:val="24"/>
        </w:rPr>
      </w:pPr>
      <w:r w:rsidRPr="007F46C1">
        <w:rPr>
          <w:sz w:val="24"/>
          <w:szCs w:val="24"/>
        </w:rPr>
        <w:t>​</w:t>
      </w:r>
      <w:r w:rsidRPr="007F46C1">
        <w:rPr>
          <w:b/>
          <w:bCs/>
          <w:sz w:val="24"/>
          <w:szCs w:val="24"/>
        </w:rPr>
        <w:t>Scope:</w:t>
      </w:r>
      <w:r w:rsidRPr="007F46C1">
        <w:rPr>
          <w:sz w:val="24"/>
          <w:szCs w:val="24"/>
        </w:rPr>
        <w:t xml:space="preserve"> </w:t>
      </w:r>
      <w:r w:rsidR="00800AB5">
        <w:t>The testing scope included Deep Testing (functional accuracy), Failure Testing (system stability), and Red Team Testing (security and spoofing vulnerabilities).</w:t>
      </w:r>
    </w:p>
    <w:p w14:paraId="6E702418" w14:textId="2C3CA780" w:rsidR="00EA6A66" w:rsidRDefault="00EA6A66" w:rsidP="00EA6A66">
      <w:pPr>
        <w:pStyle w:val="Heading1"/>
      </w:pPr>
      <w:r>
        <w:t>3.</w:t>
      </w:r>
      <w:r w:rsidR="00D935C6">
        <w:t xml:space="preserve"> </w:t>
      </w:r>
      <w:r>
        <w:t>Test Summary</w:t>
      </w:r>
    </w:p>
    <w:p w14:paraId="6922ECB8" w14:textId="77777777" w:rsidR="00EA6A66" w:rsidRDefault="00EA6A66" w:rsidP="00EA6A66">
      <w:pPr>
        <w:spacing w:line="240" w:lineRule="auto"/>
        <w:ind w:firstLine="720"/>
        <w:rPr>
          <w:b/>
          <w:bCs/>
          <w:sz w:val="24"/>
          <w:szCs w:val="24"/>
        </w:rPr>
      </w:pPr>
      <w:r w:rsidRPr="005905C9">
        <w:rPr>
          <w:b/>
          <w:bCs/>
          <w:sz w:val="24"/>
          <w:szCs w:val="24"/>
        </w:rPr>
        <w:t>The following metrics represent the final validation of the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2158"/>
        <w:gridCol w:w="2157"/>
        <w:gridCol w:w="2152"/>
      </w:tblGrid>
      <w:tr w:rsidR="00EA6A66" w14:paraId="6A3DAF3C" w14:textId="77777777" w:rsidTr="00976C71">
        <w:tc>
          <w:tcPr>
            <w:tcW w:w="2254" w:type="dxa"/>
          </w:tcPr>
          <w:p w14:paraId="7BE048E6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Phase</w:t>
            </w:r>
          </w:p>
        </w:tc>
        <w:tc>
          <w:tcPr>
            <w:tcW w:w="2254" w:type="dxa"/>
          </w:tcPr>
          <w:p w14:paraId="66599BA2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2254" w:type="dxa"/>
          </w:tcPr>
          <w:p w14:paraId="16B48E44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Partial</w:t>
            </w:r>
          </w:p>
        </w:tc>
        <w:tc>
          <w:tcPr>
            <w:tcW w:w="2254" w:type="dxa"/>
          </w:tcPr>
          <w:p w14:paraId="27C27636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Failed</w:t>
            </w:r>
          </w:p>
        </w:tc>
      </w:tr>
      <w:tr w:rsidR="00EA6A66" w14:paraId="37B08E8D" w14:textId="77777777" w:rsidTr="00976C71">
        <w:tc>
          <w:tcPr>
            <w:tcW w:w="2254" w:type="dxa"/>
          </w:tcPr>
          <w:p w14:paraId="5B7884C9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Deep Testing</w:t>
            </w:r>
          </w:p>
        </w:tc>
        <w:tc>
          <w:tcPr>
            <w:tcW w:w="2254" w:type="dxa"/>
          </w:tcPr>
          <w:p w14:paraId="398AF3C1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22B5F9B3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3A38FF8D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EA6A66" w14:paraId="1421F030" w14:textId="77777777" w:rsidTr="00976C71">
        <w:tc>
          <w:tcPr>
            <w:tcW w:w="2254" w:type="dxa"/>
          </w:tcPr>
          <w:p w14:paraId="0B599842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Failure Testing</w:t>
            </w:r>
          </w:p>
        </w:tc>
        <w:tc>
          <w:tcPr>
            <w:tcW w:w="2254" w:type="dxa"/>
          </w:tcPr>
          <w:p w14:paraId="0732D813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4497F7F1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150FA462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EA6A66" w14:paraId="5F5EC104" w14:textId="77777777" w:rsidTr="00976C71">
        <w:tc>
          <w:tcPr>
            <w:tcW w:w="2254" w:type="dxa"/>
          </w:tcPr>
          <w:p w14:paraId="750817D5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Red Team testing </w:t>
            </w:r>
          </w:p>
        </w:tc>
        <w:tc>
          <w:tcPr>
            <w:tcW w:w="2254" w:type="dxa"/>
          </w:tcPr>
          <w:p w14:paraId="528741A3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29EDDC6A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52D8BF3" w14:textId="77777777" w:rsidR="00EA6A66" w:rsidRDefault="00EA6A66" w:rsidP="00976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</w:tbl>
    <w:p w14:paraId="0C377F0B" w14:textId="32B48FD1" w:rsidR="009D4622" w:rsidRDefault="00EA6A66">
      <w:pPr>
        <w:pStyle w:val="Heading1"/>
      </w:pPr>
      <w:r>
        <w:t xml:space="preserve">4. </w:t>
      </w:r>
      <w:r w:rsidR="00D935C6">
        <w:t>Deep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4622" w14:paraId="456738AE" w14:textId="77777777">
        <w:tc>
          <w:tcPr>
            <w:tcW w:w="1728" w:type="dxa"/>
          </w:tcPr>
          <w:p w14:paraId="48117BF2" w14:textId="77777777" w:rsidR="009D4622" w:rsidRDefault="00D935C6">
            <w:r>
              <w:t>ID</w:t>
            </w:r>
          </w:p>
        </w:tc>
        <w:tc>
          <w:tcPr>
            <w:tcW w:w="1728" w:type="dxa"/>
          </w:tcPr>
          <w:p w14:paraId="61CCE088" w14:textId="77777777" w:rsidR="009D4622" w:rsidRDefault="00D935C6">
            <w:r>
              <w:t>Test</w:t>
            </w:r>
          </w:p>
        </w:tc>
        <w:tc>
          <w:tcPr>
            <w:tcW w:w="1728" w:type="dxa"/>
          </w:tcPr>
          <w:p w14:paraId="0BCEB7A6" w14:textId="77777777" w:rsidR="009D4622" w:rsidRDefault="00D935C6">
            <w:r>
              <w:t>Expected</w:t>
            </w:r>
          </w:p>
        </w:tc>
        <w:tc>
          <w:tcPr>
            <w:tcW w:w="1728" w:type="dxa"/>
          </w:tcPr>
          <w:p w14:paraId="1468008C" w14:textId="77777777" w:rsidR="009D4622" w:rsidRDefault="00D935C6">
            <w:r>
              <w:t>Actual</w:t>
            </w:r>
          </w:p>
        </w:tc>
        <w:tc>
          <w:tcPr>
            <w:tcW w:w="1728" w:type="dxa"/>
          </w:tcPr>
          <w:p w14:paraId="74E9B8E6" w14:textId="77777777" w:rsidR="009D4622" w:rsidRDefault="00D935C6">
            <w:r>
              <w:t>Status</w:t>
            </w:r>
          </w:p>
        </w:tc>
      </w:tr>
      <w:tr w:rsidR="009D4622" w14:paraId="1EF0859A" w14:textId="77777777">
        <w:tc>
          <w:tcPr>
            <w:tcW w:w="1728" w:type="dxa"/>
          </w:tcPr>
          <w:p w14:paraId="23F63F0F" w14:textId="77777777" w:rsidR="009D4622" w:rsidRDefault="00D935C6">
            <w:r>
              <w:t>D1</w:t>
            </w:r>
          </w:p>
        </w:tc>
        <w:tc>
          <w:tcPr>
            <w:tcW w:w="1728" w:type="dxa"/>
          </w:tcPr>
          <w:p w14:paraId="38DDDFBE" w14:textId="77777777" w:rsidR="009D4622" w:rsidRDefault="00D935C6">
            <w:r>
              <w:t>Normal Tracking</w:t>
            </w:r>
          </w:p>
        </w:tc>
        <w:tc>
          <w:tcPr>
            <w:tcW w:w="1728" w:type="dxa"/>
          </w:tcPr>
          <w:p w14:paraId="32DD45D4" w14:textId="77777777" w:rsidR="009D4622" w:rsidRDefault="00D935C6">
            <w:r>
              <w:t>Stable</w:t>
            </w:r>
          </w:p>
        </w:tc>
        <w:tc>
          <w:tcPr>
            <w:tcW w:w="1728" w:type="dxa"/>
          </w:tcPr>
          <w:p w14:paraId="6DCCACA1" w14:textId="77777777" w:rsidR="009D4622" w:rsidRDefault="00D935C6">
            <w:r>
              <w:t>Stable</w:t>
            </w:r>
          </w:p>
        </w:tc>
        <w:tc>
          <w:tcPr>
            <w:tcW w:w="1728" w:type="dxa"/>
          </w:tcPr>
          <w:p w14:paraId="60079BCA" w14:textId="77777777" w:rsidR="009D4622" w:rsidRDefault="00D935C6">
            <w:r>
              <w:t>PASS</w:t>
            </w:r>
          </w:p>
        </w:tc>
      </w:tr>
      <w:tr w:rsidR="009D4622" w14:paraId="3BC34C27" w14:textId="77777777">
        <w:tc>
          <w:tcPr>
            <w:tcW w:w="1728" w:type="dxa"/>
          </w:tcPr>
          <w:p w14:paraId="0C422A08" w14:textId="77777777" w:rsidR="009D4622" w:rsidRDefault="00D935C6">
            <w:r>
              <w:t>D2</w:t>
            </w:r>
          </w:p>
        </w:tc>
        <w:tc>
          <w:tcPr>
            <w:tcW w:w="1728" w:type="dxa"/>
          </w:tcPr>
          <w:p w14:paraId="61533A83" w14:textId="77777777" w:rsidR="009D4622" w:rsidRDefault="00D935C6">
            <w:r>
              <w:t>Rapid Eye Movement</w:t>
            </w:r>
          </w:p>
        </w:tc>
        <w:tc>
          <w:tcPr>
            <w:tcW w:w="1728" w:type="dxa"/>
          </w:tcPr>
          <w:p w14:paraId="50F8A9FA" w14:textId="77777777" w:rsidR="009D4622" w:rsidRDefault="00D935C6">
            <w:r>
              <w:t>Controlled</w:t>
            </w:r>
          </w:p>
        </w:tc>
        <w:tc>
          <w:tcPr>
            <w:tcW w:w="1728" w:type="dxa"/>
          </w:tcPr>
          <w:p w14:paraId="6E9DB55B" w14:textId="77777777" w:rsidR="009D4622" w:rsidRDefault="00D935C6">
            <w:r>
              <w:t>Overcounting</w:t>
            </w:r>
          </w:p>
        </w:tc>
        <w:tc>
          <w:tcPr>
            <w:tcW w:w="1728" w:type="dxa"/>
          </w:tcPr>
          <w:p w14:paraId="33436696" w14:textId="77777777" w:rsidR="009D4622" w:rsidRDefault="00D935C6">
            <w:r>
              <w:t>PARTIAL</w:t>
            </w:r>
          </w:p>
        </w:tc>
      </w:tr>
      <w:tr w:rsidR="009D4622" w14:paraId="43F784D4" w14:textId="77777777">
        <w:tc>
          <w:tcPr>
            <w:tcW w:w="1728" w:type="dxa"/>
          </w:tcPr>
          <w:p w14:paraId="4E4D4ED5" w14:textId="77777777" w:rsidR="009D4622" w:rsidRDefault="00D935C6">
            <w:r>
              <w:t>D3</w:t>
            </w:r>
          </w:p>
        </w:tc>
        <w:tc>
          <w:tcPr>
            <w:tcW w:w="1728" w:type="dxa"/>
          </w:tcPr>
          <w:p w14:paraId="06D612FB" w14:textId="77777777" w:rsidR="009D4622" w:rsidRDefault="00D935C6">
            <w:r>
              <w:t>Head Turn</w:t>
            </w:r>
          </w:p>
        </w:tc>
        <w:tc>
          <w:tcPr>
            <w:tcW w:w="1728" w:type="dxa"/>
          </w:tcPr>
          <w:p w14:paraId="5DA2D33D" w14:textId="77777777" w:rsidR="009D4622" w:rsidRDefault="00D935C6">
            <w:r>
              <w:t>Detect</w:t>
            </w:r>
          </w:p>
        </w:tc>
        <w:tc>
          <w:tcPr>
            <w:tcW w:w="1728" w:type="dxa"/>
          </w:tcPr>
          <w:p w14:paraId="4A8EC3DF" w14:textId="77777777" w:rsidR="009D4622" w:rsidRDefault="00D935C6">
            <w:r>
              <w:t>Correct</w:t>
            </w:r>
          </w:p>
        </w:tc>
        <w:tc>
          <w:tcPr>
            <w:tcW w:w="1728" w:type="dxa"/>
          </w:tcPr>
          <w:p w14:paraId="61FD0D63" w14:textId="77777777" w:rsidR="009D4622" w:rsidRDefault="00D935C6">
            <w:r>
              <w:t>PASS</w:t>
            </w:r>
          </w:p>
        </w:tc>
      </w:tr>
      <w:tr w:rsidR="009D4622" w14:paraId="3F7A5E21" w14:textId="77777777">
        <w:tc>
          <w:tcPr>
            <w:tcW w:w="1728" w:type="dxa"/>
          </w:tcPr>
          <w:p w14:paraId="09AF8825" w14:textId="77777777" w:rsidR="009D4622" w:rsidRDefault="00D935C6">
            <w:r>
              <w:t>D4</w:t>
            </w:r>
          </w:p>
        </w:tc>
        <w:tc>
          <w:tcPr>
            <w:tcW w:w="1728" w:type="dxa"/>
          </w:tcPr>
          <w:p w14:paraId="2E069FBA" w14:textId="77777777" w:rsidR="009D4622" w:rsidRDefault="00D935C6">
            <w:r>
              <w:t>Extreme Tilt</w:t>
            </w:r>
          </w:p>
        </w:tc>
        <w:tc>
          <w:tcPr>
            <w:tcW w:w="1728" w:type="dxa"/>
          </w:tcPr>
          <w:p w14:paraId="4F2A6375" w14:textId="77777777" w:rsidR="009D4622" w:rsidRDefault="00D935C6">
            <w:r>
              <w:t>Detect</w:t>
            </w:r>
          </w:p>
        </w:tc>
        <w:tc>
          <w:tcPr>
            <w:tcW w:w="1728" w:type="dxa"/>
          </w:tcPr>
          <w:p w14:paraId="283664E2" w14:textId="77777777" w:rsidR="009D4622" w:rsidRDefault="00D935C6">
            <w:r>
              <w:t>Incorrect</w:t>
            </w:r>
          </w:p>
        </w:tc>
        <w:tc>
          <w:tcPr>
            <w:tcW w:w="1728" w:type="dxa"/>
          </w:tcPr>
          <w:p w14:paraId="49C902B9" w14:textId="77777777" w:rsidR="009D4622" w:rsidRDefault="00D935C6">
            <w:r>
              <w:t>FAIL</w:t>
            </w:r>
          </w:p>
        </w:tc>
      </w:tr>
      <w:tr w:rsidR="009D4622" w14:paraId="731571A2" w14:textId="77777777">
        <w:tc>
          <w:tcPr>
            <w:tcW w:w="1728" w:type="dxa"/>
          </w:tcPr>
          <w:p w14:paraId="5479F98B" w14:textId="77777777" w:rsidR="009D4622" w:rsidRDefault="00D935C6">
            <w:r>
              <w:t>D5</w:t>
            </w:r>
          </w:p>
        </w:tc>
        <w:tc>
          <w:tcPr>
            <w:tcW w:w="1728" w:type="dxa"/>
          </w:tcPr>
          <w:p w14:paraId="6667365D" w14:textId="77777777" w:rsidR="009D4622" w:rsidRDefault="00D935C6">
            <w:r>
              <w:t>No Face</w:t>
            </w:r>
          </w:p>
        </w:tc>
        <w:tc>
          <w:tcPr>
            <w:tcW w:w="1728" w:type="dxa"/>
          </w:tcPr>
          <w:p w14:paraId="209D8B11" w14:textId="77777777" w:rsidR="009D4622" w:rsidRDefault="00D935C6">
            <w:r>
              <w:t>Violation</w:t>
            </w:r>
          </w:p>
        </w:tc>
        <w:tc>
          <w:tcPr>
            <w:tcW w:w="1728" w:type="dxa"/>
          </w:tcPr>
          <w:p w14:paraId="56ECD9A0" w14:textId="77777777" w:rsidR="009D4622" w:rsidRDefault="00D935C6">
            <w:r>
              <w:t>Works</w:t>
            </w:r>
          </w:p>
        </w:tc>
        <w:tc>
          <w:tcPr>
            <w:tcW w:w="1728" w:type="dxa"/>
          </w:tcPr>
          <w:p w14:paraId="5765AFC8" w14:textId="77777777" w:rsidR="009D4622" w:rsidRDefault="00D935C6">
            <w:r>
              <w:t>PASS</w:t>
            </w:r>
          </w:p>
        </w:tc>
      </w:tr>
      <w:tr w:rsidR="009D4622" w14:paraId="7A0D6E52" w14:textId="77777777">
        <w:tc>
          <w:tcPr>
            <w:tcW w:w="1728" w:type="dxa"/>
          </w:tcPr>
          <w:p w14:paraId="18B535DC" w14:textId="77777777" w:rsidR="009D4622" w:rsidRDefault="00D935C6">
            <w:r>
              <w:t>D6</w:t>
            </w:r>
          </w:p>
        </w:tc>
        <w:tc>
          <w:tcPr>
            <w:tcW w:w="1728" w:type="dxa"/>
          </w:tcPr>
          <w:p w14:paraId="7AE002DF" w14:textId="77777777" w:rsidR="009D4622" w:rsidRDefault="00D935C6">
            <w:r>
              <w:t>Low Light</w:t>
            </w:r>
          </w:p>
        </w:tc>
        <w:tc>
          <w:tcPr>
            <w:tcW w:w="1728" w:type="dxa"/>
          </w:tcPr>
          <w:p w14:paraId="7EDB2FED" w14:textId="77777777" w:rsidR="009D4622" w:rsidRDefault="00D935C6">
            <w:r>
              <w:t>Reduced</w:t>
            </w:r>
          </w:p>
        </w:tc>
        <w:tc>
          <w:tcPr>
            <w:tcW w:w="1728" w:type="dxa"/>
          </w:tcPr>
          <w:p w14:paraId="39CA8E4F" w14:textId="77777777" w:rsidR="009D4622" w:rsidRDefault="00D935C6">
            <w:r>
              <w:t>Unstable</w:t>
            </w:r>
          </w:p>
        </w:tc>
        <w:tc>
          <w:tcPr>
            <w:tcW w:w="1728" w:type="dxa"/>
          </w:tcPr>
          <w:p w14:paraId="2AC2463D" w14:textId="77777777" w:rsidR="009D4622" w:rsidRDefault="00D935C6">
            <w:r>
              <w:t>PARTIAL</w:t>
            </w:r>
          </w:p>
        </w:tc>
      </w:tr>
    </w:tbl>
    <w:p w14:paraId="704E29A9" w14:textId="46F7507D" w:rsidR="009D4622" w:rsidRDefault="00EA6A66">
      <w:pPr>
        <w:pStyle w:val="Heading1"/>
      </w:pPr>
      <w:r>
        <w:t>5</w:t>
      </w:r>
      <w:r w:rsidR="00D935C6">
        <w:t>. Failure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622" w14:paraId="0E0C3CCB" w14:textId="77777777">
        <w:tc>
          <w:tcPr>
            <w:tcW w:w="2160" w:type="dxa"/>
          </w:tcPr>
          <w:p w14:paraId="01A12B90" w14:textId="77777777" w:rsidR="009D4622" w:rsidRDefault="00D935C6">
            <w:r>
              <w:t>ID</w:t>
            </w:r>
          </w:p>
        </w:tc>
        <w:tc>
          <w:tcPr>
            <w:tcW w:w="2160" w:type="dxa"/>
          </w:tcPr>
          <w:p w14:paraId="1F10EDD5" w14:textId="77777777" w:rsidR="009D4622" w:rsidRDefault="00D935C6">
            <w:r>
              <w:t>Test</w:t>
            </w:r>
          </w:p>
        </w:tc>
        <w:tc>
          <w:tcPr>
            <w:tcW w:w="2160" w:type="dxa"/>
          </w:tcPr>
          <w:p w14:paraId="6780D8E6" w14:textId="77777777" w:rsidR="009D4622" w:rsidRDefault="00D935C6">
            <w:r>
              <w:t>Result</w:t>
            </w:r>
          </w:p>
        </w:tc>
        <w:tc>
          <w:tcPr>
            <w:tcW w:w="2160" w:type="dxa"/>
          </w:tcPr>
          <w:p w14:paraId="550DD0B3" w14:textId="77777777" w:rsidR="009D4622" w:rsidRDefault="00D935C6">
            <w:r>
              <w:t>Status</w:t>
            </w:r>
          </w:p>
        </w:tc>
      </w:tr>
      <w:tr w:rsidR="009D4622" w14:paraId="4FE1139F" w14:textId="77777777">
        <w:tc>
          <w:tcPr>
            <w:tcW w:w="2160" w:type="dxa"/>
          </w:tcPr>
          <w:p w14:paraId="06850274" w14:textId="77777777" w:rsidR="009D4622" w:rsidRDefault="00D935C6">
            <w:r>
              <w:t>F1</w:t>
            </w:r>
          </w:p>
        </w:tc>
        <w:tc>
          <w:tcPr>
            <w:tcW w:w="2160" w:type="dxa"/>
          </w:tcPr>
          <w:p w14:paraId="37BBD34A" w14:textId="77777777" w:rsidR="009D4622" w:rsidRDefault="00D935C6">
            <w:r>
              <w:t>Camera Failure</w:t>
            </w:r>
          </w:p>
        </w:tc>
        <w:tc>
          <w:tcPr>
            <w:tcW w:w="2160" w:type="dxa"/>
          </w:tcPr>
          <w:p w14:paraId="3BA58BBC" w14:textId="77777777" w:rsidR="009D4622" w:rsidRDefault="00D935C6">
            <w:r>
              <w:t>Crash</w:t>
            </w:r>
          </w:p>
        </w:tc>
        <w:tc>
          <w:tcPr>
            <w:tcW w:w="2160" w:type="dxa"/>
          </w:tcPr>
          <w:p w14:paraId="58EE7A92" w14:textId="77777777" w:rsidR="009D4622" w:rsidRDefault="00D935C6">
            <w:r>
              <w:t>FAIL</w:t>
            </w:r>
          </w:p>
        </w:tc>
      </w:tr>
      <w:tr w:rsidR="009D4622" w14:paraId="6C1162A0" w14:textId="77777777">
        <w:tc>
          <w:tcPr>
            <w:tcW w:w="2160" w:type="dxa"/>
          </w:tcPr>
          <w:p w14:paraId="08BA99C6" w14:textId="77777777" w:rsidR="009D4622" w:rsidRDefault="00D935C6">
            <w:r>
              <w:t>F2</w:t>
            </w:r>
          </w:p>
        </w:tc>
        <w:tc>
          <w:tcPr>
            <w:tcW w:w="2160" w:type="dxa"/>
          </w:tcPr>
          <w:p w14:paraId="79AA00B1" w14:textId="77777777" w:rsidR="009D4622" w:rsidRDefault="00D935C6">
            <w:r>
              <w:t>Frame Failure</w:t>
            </w:r>
          </w:p>
        </w:tc>
        <w:tc>
          <w:tcPr>
            <w:tcW w:w="2160" w:type="dxa"/>
          </w:tcPr>
          <w:p w14:paraId="09E9763F" w14:textId="77777777" w:rsidR="009D4622" w:rsidRDefault="00D935C6">
            <w:r>
              <w:t>Handled</w:t>
            </w:r>
          </w:p>
        </w:tc>
        <w:tc>
          <w:tcPr>
            <w:tcW w:w="2160" w:type="dxa"/>
          </w:tcPr>
          <w:p w14:paraId="5C6A10BF" w14:textId="77777777" w:rsidR="009D4622" w:rsidRDefault="00D935C6">
            <w:r>
              <w:t>PASS</w:t>
            </w:r>
          </w:p>
        </w:tc>
      </w:tr>
      <w:tr w:rsidR="009D4622" w14:paraId="6B8CAB13" w14:textId="77777777">
        <w:tc>
          <w:tcPr>
            <w:tcW w:w="2160" w:type="dxa"/>
          </w:tcPr>
          <w:p w14:paraId="72017BE6" w14:textId="77777777" w:rsidR="009D4622" w:rsidRDefault="00D935C6">
            <w:r>
              <w:t>F3</w:t>
            </w:r>
          </w:p>
        </w:tc>
        <w:tc>
          <w:tcPr>
            <w:tcW w:w="2160" w:type="dxa"/>
          </w:tcPr>
          <w:p w14:paraId="3DFB166C" w14:textId="77777777" w:rsidR="009D4622" w:rsidRDefault="00D935C6">
            <w:r>
              <w:t>Multiple Faces</w:t>
            </w:r>
          </w:p>
        </w:tc>
        <w:tc>
          <w:tcPr>
            <w:tcW w:w="2160" w:type="dxa"/>
          </w:tcPr>
          <w:p w14:paraId="64980E6A" w14:textId="77777777" w:rsidR="009D4622" w:rsidRDefault="00D935C6">
            <w:r>
              <w:t>Ignored</w:t>
            </w:r>
          </w:p>
        </w:tc>
        <w:tc>
          <w:tcPr>
            <w:tcW w:w="2160" w:type="dxa"/>
          </w:tcPr>
          <w:p w14:paraId="386DE8E7" w14:textId="77777777" w:rsidR="009D4622" w:rsidRDefault="00D935C6">
            <w:r>
              <w:t>PASS</w:t>
            </w:r>
          </w:p>
        </w:tc>
      </w:tr>
      <w:tr w:rsidR="009D4622" w14:paraId="5BB071E8" w14:textId="77777777">
        <w:tc>
          <w:tcPr>
            <w:tcW w:w="2160" w:type="dxa"/>
          </w:tcPr>
          <w:p w14:paraId="0E8BEAD8" w14:textId="77777777" w:rsidR="009D4622" w:rsidRDefault="00D935C6">
            <w:r>
              <w:t>F4</w:t>
            </w:r>
          </w:p>
        </w:tc>
        <w:tc>
          <w:tcPr>
            <w:tcW w:w="2160" w:type="dxa"/>
          </w:tcPr>
          <w:p w14:paraId="28BD2C86" w14:textId="77777777" w:rsidR="009D4622" w:rsidRDefault="00D935C6">
            <w:r>
              <w:t>High Load</w:t>
            </w:r>
          </w:p>
        </w:tc>
        <w:tc>
          <w:tcPr>
            <w:tcW w:w="2160" w:type="dxa"/>
          </w:tcPr>
          <w:p w14:paraId="7C61D22A" w14:textId="77777777" w:rsidR="009D4622" w:rsidRDefault="00D935C6">
            <w:r>
              <w:t>Slow but stable</w:t>
            </w:r>
          </w:p>
        </w:tc>
        <w:tc>
          <w:tcPr>
            <w:tcW w:w="2160" w:type="dxa"/>
          </w:tcPr>
          <w:p w14:paraId="4FC88C05" w14:textId="77777777" w:rsidR="009D4622" w:rsidRDefault="00D935C6">
            <w:r>
              <w:t>PASS</w:t>
            </w:r>
          </w:p>
        </w:tc>
      </w:tr>
      <w:tr w:rsidR="009D4622" w14:paraId="52573037" w14:textId="77777777">
        <w:tc>
          <w:tcPr>
            <w:tcW w:w="2160" w:type="dxa"/>
          </w:tcPr>
          <w:p w14:paraId="1B0EC62C" w14:textId="77777777" w:rsidR="009D4622" w:rsidRDefault="00D935C6">
            <w:r>
              <w:t>F5</w:t>
            </w:r>
          </w:p>
        </w:tc>
        <w:tc>
          <w:tcPr>
            <w:tcW w:w="2160" w:type="dxa"/>
          </w:tcPr>
          <w:p w14:paraId="20D54740" w14:textId="77777777" w:rsidR="009D4622" w:rsidRDefault="00D935C6">
            <w:r>
              <w:t>MediaPipe Fail</w:t>
            </w:r>
          </w:p>
        </w:tc>
        <w:tc>
          <w:tcPr>
            <w:tcW w:w="2160" w:type="dxa"/>
          </w:tcPr>
          <w:p w14:paraId="311B1DBF" w14:textId="77777777" w:rsidR="009D4622" w:rsidRDefault="00D935C6">
            <w:r>
              <w:t>Unhandled</w:t>
            </w:r>
          </w:p>
        </w:tc>
        <w:tc>
          <w:tcPr>
            <w:tcW w:w="2160" w:type="dxa"/>
          </w:tcPr>
          <w:p w14:paraId="7850E467" w14:textId="77777777" w:rsidR="009D4622" w:rsidRDefault="00D935C6">
            <w:r>
              <w:t>PARTIAL</w:t>
            </w:r>
          </w:p>
        </w:tc>
      </w:tr>
      <w:tr w:rsidR="009D4622" w14:paraId="1FF7765F" w14:textId="77777777">
        <w:tc>
          <w:tcPr>
            <w:tcW w:w="2160" w:type="dxa"/>
          </w:tcPr>
          <w:p w14:paraId="75E17DED" w14:textId="77777777" w:rsidR="009D4622" w:rsidRDefault="00D935C6">
            <w:r>
              <w:t>F6</w:t>
            </w:r>
          </w:p>
        </w:tc>
        <w:tc>
          <w:tcPr>
            <w:tcW w:w="2160" w:type="dxa"/>
          </w:tcPr>
          <w:p w14:paraId="66A8E608" w14:textId="77777777" w:rsidR="009D4622" w:rsidRDefault="00D935C6">
            <w:r>
              <w:t>Exit Handling</w:t>
            </w:r>
          </w:p>
        </w:tc>
        <w:tc>
          <w:tcPr>
            <w:tcW w:w="2160" w:type="dxa"/>
          </w:tcPr>
          <w:p w14:paraId="788DA156" w14:textId="77777777" w:rsidR="009D4622" w:rsidRDefault="00D935C6">
            <w:r>
              <w:t>Clean</w:t>
            </w:r>
          </w:p>
        </w:tc>
        <w:tc>
          <w:tcPr>
            <w:tcW w:w="2160" w:type="dxa"/>
          </w:tcPr>
          <w:p w14:paraId="6C7357AD" w14:textId="77777777" w:rsidR="009D4622" w:rsidRDefault="00D935C6">
            <w:r>
              <w:t>PASS</w:t>
            </w:r>
          </w:p>
        </w:tc>
      </w:tr>
    </w:tbl>
    <w:p w14:paraId="7384CAFD" w14:textId="265B1DDC" w:rsidR="009D4622" w:rsidRDefault="00EA6A66">
      <w:pPr>
        <w:pStyle w:val="Heading1"/>
      </w:pPr>
      <w:r>
        <w:t>6</w:t>
      </w:r>
      <w:r w:rsidR="00D935C6">
        <w:t>. Red Team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622" w14:paraId="4C2E6031" w14:textId="77777777">
        <w:tc>
          <w:tcPr>
            <w:tcW w:w="2160" w:type="dxa"/>
          </w:tcPr>
          <w:p w14:paraId="486C39C1" w14:textId="77777777" w:rsidR="009D4622" w:rsidRDefault="00D935C6">
            <w:r>
              <w:t>ID</w:t>
            </w:r>
          </w:p>
        </w:tc>
        <w:tc>
          <w:tcPr>
            <w:tcW w:w="2160" w:type="dxa"/>
          </w:tcPr>
          <w:p w14:paraId="7AF0860A" w14:textId="77777777" w:rsidR="009D4622" w:rsidRDefault="00D935C6">
            <w:r>
              <w:t>Attack</w:t>
            </w:r>
          </w:p>
        </w:tc>
        <w:tc>
          <w:tcPr>
            <w:tcW w:w="2160" w:type="dxa"/>
          </w:tcPr>
          <w:p w14:paraId="7853212B" w14:textId="77777777" w:rsidR="009D4622" w:rsidRDefault="00D935C6">
            <w:r>
              <w:t>Result</w:t>
            </w:r>
          </w:p>
        </w:tc>
        <w:tc>
          <w:tcPr>
            <w:tcW w:w="2160" w:type="dxa"/>
          </w:tcPr>
          <w:p w14:paraId="282C726C" w14:textId="77777777" w:rsidR="009D4622" w:rsidRDefault="00D935C6">
            <w:r>
              <w:t>Status</w:t>
            </w:r>
          </w:p>
        </w:tc>
      </w:tr>
      <w:tr w:rsidR="009D4622" w14:paraId="461E952C" w14:textId="77777777">
        <w:tc>
          <w:tcPr>
            <w:tcW w:w="2160" w:type="dxa"/>
          </w:tcPr>
          <w:p w14:paraId="2A2D122A" w14:textId="77777777" w:rsidR="009D4622" w:rsidRDefault="00D935C6">
            <w:r>
              <w:t>R1</w:t>
            </w:r>
          </w:p>
        </w:tc>
        <w:tc>
          <w:tcPr>
            <w:tcW w:w="2160" w:type="dxa"/>
          </w:tcPr>
          <w:p w14:paraId="1E1EB159" w14:textId="77777777" w:rsidR="009D4622" w:rsidRDefault="00D935C6">
            <w:r>
              <w:t>Look Away</w:t>
            </w:r>
          </w:p>
        </w:tc>
        <w:tc>
          <w:tcPr>
            <w:tcW w:w="2160" w:type="dxa"/>
          </w:tcPr>
          <w:p w14:paraId="1A865FE0" w14:textId="77777777" w:rsidR="009D4622" w:rsidRDefault="00D935C6">
            <w:r>
              <w:t>Detected</w:t>
            </w:r>
          </w:p>
        </w:tc>
        <w:tc>
          <w:tcPr>
            <w:tcW w:w="2160" w:type="dxa"/>
          </w:tcPr>
          <w:p w14:paraId="3018E539" w14:textId="77777777" w:rsidR="009D4622" w:rsidRDefault="00D935C6">
            <w:r>
              <w:t>PASS</w:t>
            </w:r>
          </w:p>
        </w:tc>
      </w:tr>
      <w:tr w:rsidR="009D4622" w14:paraId="04A7E916" w14:textId="77777777">
        <w:tc>
          <w:tcPr>
            <w:tcW w:w="2160" w:type="dxa"/>
          </w:tcPr>
          <w:p w14:paraId="1E4D8E2E" w14:textId="77777777" w:rsidR="009D4622" w:rsidRDefault="00D935C6">
            <w:r>
              <w:t>R2</w:t>
            </w:r>
          </w:p>
        </w:tc>
        <w:tc>
          <w:tcPr>
            <w:tcW w:w="2160" w:type="dxa"/>
          </w:tcPr>
          <w:p w14:paraId="20544258" w14:textId="77777777" w:rsidR="009D4622" w:rsidRDefault="00D935C6">
            <w:r>
              <w:t>Eye Cheat</w:t>
            </w:r>
          </w:p>
        </w:tc>
        <w:tc>
          <w:tcPr>
            <w:tcW w:w="2160" w:type="dxa"/>
          </w:tcPr>
          <w:p w14:paraId="5B81F652" w14:textId="77777777" w:rsidR="009D4622" w:rsidRDefault="00D935C6">
            <w:r>
              <w:t>Partial</w:t>
            </w:r>
          </w:p>
        </w:tc>
        <w:tc>
          <w:tcPr>
            <w:tcW w:w="2160" w:type="dxa"/>
          </w:tcPr>
          <w:p w14:paraId="23D38527" w14:textId="77777777" w:rsidR="009D4622" w:rsidRDefault="00D935C6">
            <w:r>
              <w:t>PARTIAL</w:t>
            </w:r>
          </w:p>
        </w:tc>
      </w:tr>
      <w:tr w:rsidR="009D4622" w14:paraId="4241C83A" w14:textId="77777777">
        <w:tc>
          <w:tcPr>
            <w:tcW w:w="2160" w:type="dxa"/>
          </w:tcPr>
          <w:p w14:paraId="38A5A225" w14:textId="77777777" w:rsidR="009D4622" w:rsidRDefault="00D935C6">
            <w:r>
              <w:lastRenderedPageBreak/>
              <w:t>R3</w:t>
            </w:r>
          </w:p>
        </w:tc>
        <w:tc>
          <w:tcPr>
            <w:tcW w:w="2160" w:type="dxa"/>
          </w:tcPr>
          <w:p w14:paraId="454A4546" w14:textId="77777777" w:rsidR="009D4622" w:rsidRDefault="00D935C6">
            <w:r>
              <w:t>Leave Frame</w:t>
            </w:r>
          </w:p>
        </w:tc>
        <w:tc>
          <w:tcPr>
            <w:tcW w:w="2160" w:type="dxa"/>
          </w:tcPr>
          <w:p w14:paraId="4D50747B" w14:textId="77777777" w:rsidR="009D4622" w:rsidRDefault="00D935C6">
            <w:r>
              <w:t>Instant Fail</w:t>
            </w:r>
          </w:p>
        </w:tc>
        <w:tc>
          <w:tcPr>
            <w:tcW w:w="2160" w:type="dxa"/>
          </w:tcPr>
          <w:p w14:paraId="22917BA9" w14:textId="77777777" w:rsidR="009D4622" w:rsidRDefault="00D935C6">
            <w:r>
              <w:t>FAIL</w:t>
            </w:r>
          </w:p>
        </w:tc>
      </w:tr>
      <w:tr w:rsidR="009D4622" w14:paraId="58C0D442" w14:textId="77777777">
        <w:tc>
          <w:tcPr>
            <w:tcW w:w="2160" w:type="dxa"/>
          </w:tcPr>
          <w:p w14:paraId="70AB3DFF" w14:textId="77777777" w:rsidR="009D4622" w:rsidRDefault="00D935C6">
            <w:r>
              <w:t>R4</w:t>
            </w:r>
          </w:p>
        </w:tc>
        <w:tc>
          <w:tcPr>
            <w:tcW w:w="2160" w:type="dxa"/>
          </w:tcPr>
          <w:p w14:paraId="7476532C" w14:textId="77777777" w:rsidR="009D4622" w:rsidRDefault="00D935C6">
            <w:r>
              <w:t>Photo Spoof</w:t>
            </w:r>
          </w:p>
        </w:tc>
        <w:tc>
          <w:tcPr>
            <w:tcW w:w="2160" w:type="dxa"/>
          </w:tcPr>
          <w:p w14:paraId="7A61C2C8" w14:textId="77777777" w:rsidR="009D4622" w:rsidRDefault="00D935C6">
            <w:r>
              <w:t>Bypassed</w:t>
            </w:r>
          </w:p>
        </w:tc>
        <w:tc>
          <w:tcPr>
            <w:tcW w:w="2160" w:type="dxa"/>
          </w:tcPr>
          <w:p w14:paraId="137A5FFB" w14:textId="77777777" w:rsidR="009D4622" w:rsidRDefault="00D935C6">
            <w:r>
              <w:t>FAIL</w:t>
            </w:r>
          </w:p>
        </w:tc>
      </w:tr>
      <w:tr w:rsidR="009D4622" w14:paraId="1AA6859B" w14:textId="77777777">
        <w:tc>
          <w:tcPr>
            <w:tcW w:w="2160" w:type="dxa"/>
          </w:tcPr>
          <w:p w14:paraId="789BCB07" w14:textId="77777777" w:rsidR="009D4622" w:rsidRDefault="00D935C6">
            <w:r>
              <w:t>R5</w:t>
            </w:r>
          </w:p>
        </w:tc>
        <w:tc>
          <w:tcPr>
            <w:tcW w:w="2160" w:type="dxa"/>
          </w:tcPr>
          <w:p w14:paraId="0BC8D0B2" w14:textId="77777777" w:rsidR="009D4622" w:rsidRDefault="00D935C6">
            <w:r>
              <w:t>Multiple People</w:t>
            </w:r>
          </w:p>
        </w:tc>
        <w:tc>
          <w:tcPr>
            <w:tcW w:w="2160" w:type="dxa"/>
          </w:tcPr>
          <w:p w14:paraId="31FAE799" w14:textId="77777777" w:rsidR="009D4622" w:rsidRDefault="00D935C6">
            <w:r>
              <w:t>Handled</w:t>
            </w:r>
          </w:p>
        </w:tc>
        <w:tc>
          <w:tcPr>
            <w:tcW w:w="2160" w:type="dxa"/>
          </w:tcPr>
          <w:p w14:paraId="0193B57F" w14:textId="77777777" w:rsidR="009D4622" w:rsidRDefault="00D935C6">
            <w:r>
              <w:t>PASS</w:t>
            </w:r>
          </w:p>
        </w:tc>
      </w:tr>
      <w:tr w:rsidR="009D4622" w14:paraId="08A14E67" w14:textId="77777777">
        <w:tc>
          <w:tcPr>
            <w:tcW w:w="2160" w:type="dxa"/>
          </w:tcPr>
          <w:p w14:paraId="01605531" w14:textId="77777777" w:rsidR="009D4622" w:rsidRDefault="00D935C6">
            <w:r>
              <w:t>R6</w:t>
            </w:r>
          </w:p>
        </w:tc>
        <w:tc>
          <w:tcPr>
            <w:tcW w:w="2160" w:type="dxa"/>
          </w:tcPr>
          <w:p w14:paraId="67B0FB86" w14:textId="77777777" w:rsidR="009D4622" w:rsidRDefault="00D935C6">
            <w:r>
              <w:t>Eye Cover</w:t>
            </w:r>
          </w:p>
        </w:tc>
        <w:tc>
          <w:tcPr>
            <w:tcW w:w="2160" w:type="dxa"/>
          </w:tcPr>
          <w:p w14:paraId="0BAE2727" w14:textId="77777777" w:rsidR="009D4622" w:rsidRDefault="00D935C6">
            <w:r>
              <w:t>Not detected</w:t>
            </w:r>
          </w:p>
        </w:tc>
        <w:tc>
          <w:tcPr>
            <w:tcW w:w="2160" w:type="dxa"/>
          </w:tcPr>
          <w:p w14:paraId="3320B3DF" w14:textId="77777777" w:rsidR="009D4622" w:rsidRDefault="00D935C6">
            <w:r>
              <w:t>FAIL</w:t>
            </w:r>
          </w:p>
        </w:tc>
      </w:tr>
    </w:tbl>
    <w:p w14:paraId="6FE90FF7" w14:textId="2863A508" w:rsidR="00352A89" w:rsidRDefault="00352A89">
      <w:pPr>
        <w:pStyle w:val="Heading1"/>
      </w:pPr>
      <w:r>
        <w:t>7</w:t>
      </w:r>
      <w:r w:rsidR="00D935C6">
        <w:t>.</w:t>
      </w:r>
      <w:r w:rsidRPr="00352A89">
        <w:rPr>
          <w:sz w:val="24"/>
          <w:szCs w:val="24"/>
        </w:rPr>
        <w:t xml:space="preserve"> </w:t>
      </w:r>
      <w:r w:rsidRPr="00352A89">
        <w:t>Results &amp; Outcome</w:t>
      </w:r>
    </w:p>
    <w:p w14:paraId="4D6505AD" w14:textId="24EDA1F8" w:rsidR="00352A89" w:rsidRPr="00134802" w:rsidRDefault="00352A89" w:rsidP="00134802">
      <w:pPr>
        <w:pStyle w:val="NormalWeb"/>
        <w:numPr>
          <w:ilvl w:val="0"/>
          <w:numId w:val="11"/>
        </w:numPr>
      </w:pPr>
      <w:r w:rsidRPr="00570E60">
        <w:rPr>
          <w:b/>
          <w:bCs/>
        </w:rPr>
        <w:t>Successes:</w:t>
      </w:r>
      <w:r w:rsidRPr="00570E60">
        <w:t xml:space="preserve"> </w:t>
      </w:r>
      <w:r w:rsidR="00134802">
        <w:t>The system effectively detects "No Face" violations, head movements, and integrates correctly with backend risk scoring logic.</w:t>
      </w:r>
    </w:p>
    <w:p w14:paraId="50A5FBD1" w14:textId="77777777" w:rsidR="00134802" w:rsidRDefault="00352A89" w:rsidP="00134802">
      <w:pPr>
        <w:pStyle w:val="NormalWeb"/>
        <w:numPr>
          <w:ilvl w:val="0"/>
          <w:numId w:val="11"/>
        </w:numPr>
      </w:pPr>
      <w:r w:rsidRPr="00134802">
        <w:t>​</w:t>
      </w:r>
      <w:r w:rsidRPr="00134802">
        <w:rPr>
          <w:b/>
          <w:bCs/>
        </w:rPr>
        <w:t>Weaknesses:</w:t>
      </w:r>
      <w:r w:rsidRPr="00134802">
        <w:t xml:space="preserve"> </w:t>
      </w:r>
      <w:r w:rsidR="00134802">
        <w:t xml:space="preserve">The system fails critical security checks such as Photo Spoofing and Eye Cover detection. Additionally, backend risk scoring is vulnerable to </w:t>
      </w:r>
      <w:r w:rsidR="00134802">
        <w:rPr>
          <w:rStyle w:val="Strong"/>
        </w:rPr>
        <w:t>event flooding</w:t>
      </w:r>
      <w:r w:rsidR="00134802">
        <w:t>, leading to unrealistic scores.</w:t>
      </w:r>
    </w:p>
    <w:p w14:paraId="191D95E5" w14:textId="4B8DDC5F" w:rsidR="00352A89" w:rsidRPr="00134802" w:rsidRDefault="00352A89" w:rsidP="00134802">
      <w:pPr>
        <w:pStyle w:val="NormalWeb"/>
        <w:numPr>
          <w:ilvl w:val="0"/>
          <w:numId w:val="11"/>
        </w:numPr>
      </w:pPr>
      <w:r w:rsidRPr="00134802">
        <w:t>​</w:t>
      </w:r>
      <w:r w:rsidRPr="00134802">
        <w:rPr>
          <w:b/>
          <w:bCs/>
        </w:rPr>
        <w:t>Status:</w:t>
      </w:r>
      <w:r w:rsidR="00134802" w:rsidRPr="00134802">
        <w:t xml:space="preserve"> </w:t>
      </w:r>
      <w:r w:rsidR="00134802">
        <w:t>Suitable for academic demonstration but requires significant improvements before production deployment.</w:t>
      </w:r>
    </w:p>
    <w:p w14:paraId="4161DC3E" w14:textId="75B5016D" w:rsidR="00134802" w:rsidRPr="00134802" w:rsidRDefault="00352A89" w:rsidP="004B345F">
      <w:pPr>
        <w:pStyle w:val="Heading1"/>
      </w:pPr>
      <w:r>
        <w:t>8. Challenges &amp; Solutions</w:t>
      </w:r>
    </w:p>
    <w:p w14:paraId="278CCAAC" w14:textId="317000CA" w:rsidR="00352A89" w:rsidRPr="00570E60" w:rsidRDefault="00352A89" w:rsidP="00352A89">
      <w:pPr>
        <w:pStyle w:val="ListParagraph"/>
        <w:numPr>
          <w:ilvl w:val="0"/>
          <w:numId w:val="12"/>
        </w:numPr>
        <w:spacing w:after="160" w:line="240" w:lineRule="auto"/>
        <w:rPr>
          <w:sz w:val="24"/>
          <w:szCs w:val="24"/>
        </w:rPr>
      </w:pPr>
      <w:r w:rsidRPr="00570E60">
        <w:rPr>
          <w:b/>
          <w:bCs/>
          <w:sz w:val="24"/>
          <w:szCs w:val="24"/>
        </w:rPr>
        <w:t>Challenge</w:t>
      </w:r>
      <w:r w:rsidRPr="00570E60">
        <w:rPr>
          <w:sz w:val="24"/>
          <w:szCs w:val="24"/>
        </w:rPr>
        <w:t xml:space="preserve">: </w:t>
      </w:r>
      <w:r w:rsidR="00134802">
        <w:t>System crash during camera failure (F1).</w:t>
      </w:r>
    </w:p>
    <w:p w14:paraId="0B1DE5B4" w14:textId="77777777" w:rsidR="00134802" w:rsidRDefault="00352A89" w:rsidP="00134802">
      <w:pPr>
        <w:pStyle w:val="NormalWeb"/>
        <w:numPr>
          <w:ilvl w:val="0"/>
          <w:numId w:val="12"/>
        </w:numPr>
      </w:pPr>
      <w:r w:rsidRPr="00134802">
        <w:t>​</w:t>
      </w:r>
      <w:r w:rsidRPr="00134802">
        <w:rPr>
          <w:b/>
          <w:bCs/>
        </w:rPr>
        <w:t>Workaround</w:t>
      </w:r>
      <w:r w:rsidRPr="00134802">
        <w:t xml:space="preserve">: </w:t>
      </w:r>
      <w:r w:rsidR="00134802">
        <w:t xml:space="preserve">Implement exception handling for camera initialization and </w:t>
      </w:r>
      <w:proofErr w:type="spellStart"/>
      <w:r w:rsidR="00134802">
        <w:t>MediaPipe</w:t>
      </w:r>
      <w:proofErr w:type="spellEnd"/>
      <w:r w:rsidR="00134802">
        <w:t xml:space="preserve"> pipeline.</w:t>
      </w:r>
    </w:p>
    <w:p w14:paraId="6831FFF6" w14:textId="1501D2EE" w:rsidR="00352A89" w:rsidRPr="00134802" w:rsidRDefault="00352A89" w:rsidP="003F24EE">
      <w:pPr>
        <w:pStyle w:val="ListParagraph"/>
        <w:numPr>
          <w:ilvl w:val="0"/>
          <w:numId w:val="12"/>
        </w:numPr>
        <w:spacing w:after="160" w:line="240" w:lineRule="auto"/>
        <w:rPr>
          <w:sz w:val="24"/>
          <w:szCs w:val="24"/>
        </w:rPr>
      </w:pPr>
      <w:r w:rsidRPr="00134802">
        <w:rPr>
          <w:sz w:val="24"/>
          <w:szCs w:val="24"/>
        </w:rPr>
        <w:t>​</w:t>
      </w:r>
      <w:r w:rsidRPr="00134802">
        <w:rPr>
          <w:b/>
          <w:bCs/>
          <w:sz w:val="24"/>
          <w:szCs w:val="24"/>
        </w:rPr>
        <w:t>Challenge</w:t>
      </w:r>
      <w:r w:rsidRPr="00134802">
        <w:rPr>
          <w:sz w:val="24"/>
          <w:szCs w:val="24"/>
        </w:rPr>
        <w:t xml:space="preserve">: Low-light conditions led to unstable tracking (D6).  </w:t>
      </w:r>
    </w:p>
    <w:p w14:paraId="16996049" w14:textId="49EF2040" w:rsidR="00352A89" w:rsidRPr="004B345F" w:rsidRDefault="00352A89" w:rsidP="00352A89">
      <w:pPr>
        <w:pStyle w:val="ListParagraph"/>
        <w:numPr>
          <w:ilvl w:val="0"/>
          <w:numId w:val="12"/>
        </w:numPr>
        <w:spacing w:after="160" w:line="240" w:lineRule="auto"/>
        <w:rPr>
          <w:b/>
          <w:bCs/>
          <w:sz w:val="24"/>
          <w:szCs w:val="24"/>
        </w:rPr>
      </w:pPr>
      <w:r w:rsidRPr="00570E60">
        <w:rPr>
          <w:sz w:val="24"/>
          <w:szCs w:val="24"/>
        </w:rPr>
        <w:t>​</w:t>
      </w:r>
      <w:r w:rsidRPr="00570E60">
        <w:rPr>
          <w:b/>
          <w:bCs/>
          <w:sz w:val="24"/>
          <w:szCs w:val="24"/>
        </w:rPr>
        <w:t>Solution</w:t>
      </w:r>
      <w:r w:rsidRPr="00570E60">
        <w:rPr>
          <w:sz w:val="24"/>
          <w:szCs w:val="24"/>
        </w:rPr>
        <w:t xml:space="preserve">: </w:t>
      </w:r>
      <w:r w:rsidR="004B345F">
        <w:t>Add minimum brightness validation before starting the session.</w:t>
      </w:r>
    </w:p>
    <w:p w14:paraId="00557B84" w14:textId="254A2316" w:rsidR="004B345F" w:rsidRPr="004B345F" w:rsidRDefault="004B345F" w:rsidP="00352A89">
      <w:pPr>
        <w:pStyle w:val="ListParagraph"/>
        <w:numPr>
          <w:ilvl w:val="0"/>
          <w:numId w:val="12"/>
        </w:numPr>
        <w:spacing w:after="160" w:line="240" w:lineRule="auto"/>
        <w:rPr>
          <w:b/>
          <w:bCs/>
          <w:sz w:val="24"/>
          <w:szCs w:val="24"/>
        </w:rPr>
      </w:pPr>
      <w:r w:rsidRPr="004B345F">
        <w:rPr>
          <w:b/>
          <w:bCs/>
          <w:sz w:val="24"/>
          <w:szCs w:val="24"/>
        </w:rPr>
        <w:t>Challenge:</w:t>
      </w:r>
      <w:r>
        <w:rPr>
          <w:sz w:val="24"/>
          <w:szCs w:val="24"/>
        </w:rPr>
        <w:t xml:space="preserve"> </w:t>
      </w:r>
      <w:r>
        <w:t>Rapid event flooding increases backend risk score unrealistically.</w:t>
      </w:r>
    </w:p>
    <w:p w14:paraId="7B4B3203" w14:textId="16282A16" w:rsidR="004B345F" w:rsidRPr="004B345F" w:rsidRDefault="004B345F" w:rsidP="00352A89">
      <w:pPr>
        <w:pStyle w:val="ListParagraph"/>
        <w:numPr>
          <w:ilvl w:val="0"/>
          <w:numId w:val="12"/>
        </w:numPr>
        <w:spacing w:after="160" w:line="240" w:lineRule="auto"/>
        <w:rPr>
          <w:b/>
          <w:bCs/>
          <w:sz w:val="24"/>
          <w:szCs w:val="24"/>
        </w:rPr>
      </w:pPr>
      <w:r w:rsidRPr="004B345F">
        <w:rPr>
          <w:b/>
          <w:bCs/>
          <w:sz w:val="24"/>
          <w:szCs w:val="24"/>
        </w:rPr>
        <w:t>Solution:</w:t>
      </w:r>
      <w:r w:rsidRPr="004B345F">
        <w:t xml:space="preserve"> </w:t>
      </w:r>
      <w:r>
        <w:t>Implement cooldown-based counting and API rate limiting.</w:t>
      </w:r>
    </w:p>
    <w:p w14:paraId="7C323CC9" w14:textId="1A497FDD" w:rsidR="001A07B6" w:rsidRDefault="00352A89">
      <w:pPr>
        <w:pStyle w:val="Heading1"/>
      </w:pPr>
      <w:r>
        <w:t>9.</w:t>
      </w:r>
      <w:r w:rsidR="00D935C6">
        <w:t xml:space="preserve"> </w:t>
      </w:r>
      <w:r w:rsidR="001A07B6">
        <w:t>Final Conclusion</w:t>
      </w:r>
    </w:p>
    <w:p w14:paraId="3E7B0C86" w14:textId="77777777" w:rsidR="004B345F" w:rsidRDefault="004B345F" w:rsidP="004B345F">
      <w:pPr>
        <w:pStyle w:val="NormalWeb"/>
      </w:pPr>
      <w:r>
        <w:t>The system demonstrates strong fundamentals in computer vision and backend integration.</w:t>
      </w:r>
    </w:p>
    <w:p w14:paraId="3AA1BE85" w14:textId="3242D4BE" w:rsidR="001A07B6" w:rsidRPr="001A07B6" w:rsidRDefault="004B345F" w:rsidP="004B345F">
      <w:pPr>
        <w:pStyle w:val="NormalWeb"/>
      </w:pPr>
      <w:r>
        <w:t>• The Face Tracker Interview Proctor provides a solid foundation for real-time monitoring.</w:t>
      </w:r>
      <w:r>
        <w:br/>
        <w:t>• Testing revealed that while normal usage works effectively, the system is vulnerable to spoofing and instability under edge conditions.</w:t>
      </w:r>
      <w:r>
        <w:br/>
        <w:t>• Future improvements should focus on robustness, error handling, and anti-cheating mechanisms.</w:t>
      </w:r>
    </w:p>
    <w:p w14:paraId="2F497779" w14:textId="094A2A68" w:rsidR="009D4622" w:rsidRDefault="001A07B6">
      <w:pPr>
        <w:pStyle w:val="Heading1"/>
      </w:pPr>
      <w:r>
        <w:t>10.Final Verdict</w:t>
      </w:r>
    </w:p>
    <w:p w14:paraId="6E192CA4" w14:textId="77777777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1A07B6">
        <w:rPr>
          <w:b/>
          <w:bCs/>
          <w:sz w:val="24"/>
          <w:szCs w:val="24"/>
        </w:rPr>
        <w:t xml:space="preserve">Demo </w:t>
      </w:r>
      <w:proofErr w:type="gramStart"/>
      <w:r w:rsidRPr="001A07B6">
        <w:rPr>
          <w:b/>
          <w:bCs/>
          <w:sz w:val="24"/>
          <w:szCs w:val="24"/>
        </w:rPr>
        <w:t>Ready :</w:t>
      </w:r>
      <w:proofErr w:type="gramEnd"/>
      <w:r>
        <w:rPr>
          <w:sz w:val="24"/>
          <w:szCs w:val="24"/>
        </w:rPr>
        <w:t xml:space="preserve"> Yes</w:t>
      </w:r>
    </w:p>
    <w:p w14:paraId="7D498CAE" w14:textId="2D645F0B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1A07B6">
        <w:rPr>
          <w:b/>
          <w:bCs/>
          <w:sz w:val="24"/>
          <w:szCs w:val="24"/>
        </w:rPr>
        <w:lastRenderedPageBreak/>
        <w:t xml:space="preserve">Production </w:t>
      </w:r>
      <w:proofErr w:type="spellStart"/>
      <w:proofErr w:type="gramStart"/>
      <w:r w:rsidRPr="001A07B6">
        <w:rPr>
          <w:b/>
          <w:bCs/>
          <w:sz w:val="24"/>
          <w:szCs w:val="24"/>
        </w:rPr>
        <w:t>Redy</w:t>
      </w:r>
      <w:proofErr w:type="spellEnd"/>
      <w:r w:rsidRPr="001A07B6">
        <w:rPr>
          <w:b/>
          <w:bCs/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 No(Need Fixes)</w:t>
      </w:r>
    </w:p>
    <w:p w14:paraId="7E9EF2DF" w14:textId="3A8FDDE1" w:rsidR="001A07B6" w:rsidRPr="001A07B6" w:rsidRDefault="001A07B6" w:rsidP="001A07B6">
      <w:pPr>
        <w:numPr>
          <w:ilvl w:val="0"/>
          <w:numId w:val="13"/>
        </w:numPr>
        <w:spacing w:after="160" w:line="240" w:lineRule="auto"/>
      </w:pPr>
      <w:r w:rsidRPr="002D4F5E">
        <w:rPr>
          <w:b/>
          <w:bCs/>
          <w:sz w:val="24"/>
          <w:szCs w:val="24"/>
        </w:rPr>
        <w:t xml:space="preserve">System Stability: </w:t>
      </w:r>
      <w:r>
        <w:rPr>
          <w:sz w:val="24"/>
          <w:szCs w:val="24"/>
        </w:rPr>
        <w:t>Good</w:t>
      </w:r>
    </w:p>
    <w:p w14:paraId="44300F2C" w14:textId="77777777" w:rsidR="001A07B6" w:rsidRPr="001A07B6" w:rsidRDefault="001A07B6" w:rsidP="001A07B6"/>
    <w:p w14:paraId="1D40FD2C" w14:textId="4B45BA7C" w:rsidR="00352A89" w:rsidRDefault="00352A89"/>
    <w:sectPr w:rsidR="00352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A03E85"/>
    <w:multiLevelType w:val="multilevel"/>
    <w:tmpl w:val="6D2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876A8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87226"/>
    <w:multiLevelType w:val="hybridMultilevel"/>
    <w:tmpl w:val="38965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95218"/>
    <w:multiLevelType w:val="multilevel"/>
    <w:tmpl w:val="41D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802"/>
    <w:rsid w:val="0015074B"/>
    <w:rsid w:val="001A07B6"/>
    <w:rsid w:val="0029639D"/>
    <w:rsid w:val="002D4F5E"/>
    <w:rsid w:val="00326F90"/>
    <w:rsid w:val="00352A89"/>
    <w:rsid w:val="004B345F"/>
    <w:rsid w:val="006A2CF4"/>
    <w:rsid w:val="00800AB5"/>
    <w:rsid w:val="0086786E"/>
    <w:rsid w:val="009D4622"/>
    <w:rsid w:val="00AA1D8D"/>
    <w:rsid w:val="00B47730"/>
    <w:rsid w:val="00CB0664"/>
    <w:rsid w:val="00D935C6"/>
    <w:rsid w:val="00EA6A66"/>
    <w:rsid w:val="00EE5B40"/>
    <w:rsid w:val="00F96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48C38"/>
  <w14:defaultImageDpi w14:val="300"/>
  <w15:docId w15:val="{7690B878-047B-40E6-82C9-A347303B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7B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00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Kamble</cp:lastModifiedBy>
  <cp:revision>2</cp:revision>
  <dcterms:created xsi:type="dcterms:W3CDTF">2026-03-28T11:54:00Z</dcterms:created>
  <dcterms:modified xsi:type="dcterms:W3CDTF">2026-03-28T11:54:00Z</dcterms:modified>
  <cp:category/>
</cp:coreProperties>
</file>