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2DF3" w14:textId="77777777" w:rsidR="009D4622" w:rsidRDefault="00D935C6">
      <w:pPr>
        <w:pStyle w:val="Title"/>
      </w:pPr>
      <w:r>
        <w:t>CONFIDENTIAL — INTERNAL USE ONLY</w:t>
      </w:r>
    </w:p>
    <w:p w14:paraId="508EA61B" w14:textId="77777777" w:rsidR="009D4622" w:rsidRDefault="00D935C6">
      <w:pPr>
        <w:pStyle w:val="Heading1"/>
      </w:pPr>
      <w:r>
        <w:t>AI Interview Proctor Testing Report</w:t>
      </w:r>
    </w:p>
    <w:p w14:paraId="0B874A0E" w14:textId="7A106F78" w:rsidR="009D4622" w:rsidRDefault="00D935C6">
      <w:r>
        <w:t xml:space="preserve">Tester Name: </w:t>
      </w:r>
      <w:r w:rsidR="0086786E">
        <w:t>Aniruddha Kamble</w:t>
      </w:r>
      <w:r>
        <w:br/>
        <w:t xml:space="preserve">Project: </w:t>
      </w:r>
      <w:r w:rsidR="002B5690">
        <w:t>Adaptive Interview Response Analysis Engine</w:t>
      </w:r>
      <w:r>
        <w:br/>
        <w:t>Version: 1.0.0</w:t>
      </w:r>
      <w:r>
        <w:br/>
        <w:t>Testing Phases: Deep | Failure | Red Team</w:t>
      </w:r>
    </w:p>
    <w:p w14:paraId="6030B24E" w14:textId="7D9986F2" w:rsidR="009D4622" w:rsidRDefault="00D935C6">
      <w:pPr>
        <w:pStyle w:val="Heading1"/>
      </w:pPr>
      <w:r>
        <w:t>1. Executive Summary</w:t>
      </w:r>
      <w:r w:rsidR="00D71FE1">
        <w:br/>
      </w:r>
    </w:p>
    <w:p w14:paraId="51F462CB" w14:textId="79258664" w:rsidR="002D4F5E" w:rsidRPr="002D4F5E" w:rsidRDefault="00A5018D" w:rsidP="00A5018D">
      <w:pPr>
        <w:pStyle w:val="NormalWeb"/>
      </w:pPr>
      <w:r>
        <w:t xml:space="preserve">This report presents a comprehensive evaluation of the Adaptive Interview Response Analysis Engine. A total of </w:t>
      </w:r>
      <w:r>
        <w:rPr>
          <w:b/>
          <w:bCs/>
        </w:rPr>
        <w:t>12 rigorous tests</w:t>
      </w:r>
      <w:r>
        <w:t xml:space="preserve"> were conducted. The system demonstrated exceptional resilience through its fallback architecture but showed specific vulnerabilities in initialization and scoring calibration.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622" w14:paraId="19469C09" w14:textId="77777777">
        <w:tc>
          <w:tcPr>
            <w:tcW w:w="2160" w:type="dxa"/>
          </w:tcPr>
          <w:p w14:paraId="641E9A78" w14:textId="77777777" w:rsidR="009D4622" w:rsidRDefault="00D935C6">
            <w:r>
              <w:t>Total Tests</w:t>
            </w:r>
          </w:p>
        </w:tc>
        <w:tc>
          <w:tcPr>
            <w:tcW w:w="2160" w:type="dxa"/>
          </w:tcPr>
          <w:p w14:paraId="0518CE8E" w14:textId="77777777" w:rsidR="009D4622" w:rsidRDefault="00D935C6">
            <w:r>
              <w:t>Passed</w:t>
            </w:r>
          </w:p>
        </w:tc>
        <w:tc>
          <w:tcPr>
            <w:tcW w:w="2160" w:type="dxa"/>
          </w:tcPr>
          <w:p w14:paraId="23B8D2B6" w14:textId="77777777" w:rsidR="009D4622" w:rsidRDefault="00D935C6">
            <w:r>
              <w:t>Partial</w:t>
            </w:r>
          </w:p>
        </w:tc>
        <w:tc>
          <w:tcPr>
            <w:tcW w:w="2160" w:type="dxa"/>
          </w:tcPr>
          <w:p w14:paraId="047861A5" w14:textId="77777777" w:rsidR="009D4622" w:rsidRDefault="00D935C6">
            <w:r>
              <w:t>Failed</w:t>
            </w:r>
          </w:p>
        </w:tc>
      </w:tr>
      <w:tr w:rsidR="009D4622" w14:paraId="5BF62006" w14:textId="77777777">
        <w:tc>
          <w:tcPr>
            <w:tcW w:w="2160" w:type="dxa"/>
          </w:tcPr>
          <w:p w14:paraId="44DCB560" w14:textId="30A06D4D" w:rsidR="009D4622" w:rsidRDefault="00D935C6">
            <w:r>
              <w:t>1</w:t>
            </w:r>
            <w:r w:rsidR="00A5018D">
              <w:t>2</w:t>
            </w:r>
          </w:p>
        </w:tc>
        <w:tc>
          <w:tcPr>
            <w:tcW w:w="2160" w:type="dxa"/>
          </w:tcPr>
          <w:p w14:paraId="6226EEE0" w14:textId="11FEDB08" w:rsidR="009D4622" w:rsidRDefault="00A5018D">
            <w:r>
              <w:t>9</w:t>
            </w:r>
          </w:p>
        </w:tc>
        <w:tc>
          <w:tcPr>
            <w:tcW w:w="2160" w:type="dxa"/>
          </w:tcPr>
          <w:p w14:paraId="0AA700C3" w14:textId="77777777" w:rsidR="009D4622" w:rsidRDefault="00D935C6">
            <w:r>
              <w:t>2</w:t>
            </w:r>
          </w:p>
        </w:tc>
        <w:tc>
          <w:tcPr>
            <w:tcW w:w="2160" w:type="dxa"/>
          </w:tcPr>
          <w:p w14:paraId="43D4F635" w14:textId="77777777" w:rsidR="009D4622" w:rsidRDefault="00D935C6">
            <w:r>
              <w:t>1</w:t>
            </w:r>
          </w:p>
        </w:tc>
      </w:tr>
    </w:tbl>
    <w:p w14:paraId="4FDAF852" w14:textId="7C86B8B7" w:rsidR="00EA6A66" w:rsidRDefault="00D935C6">
      <w:pPr>
        <w:pStyle w:val="Heading1"/>
      </w:pPr>
      <w:r>
        <w:t>2.</w:t>
      </w:r>
      <w:r w:rsidR="00EA6A66">
        <w:t xml:space="preserve"> Task Overview</w:t>
      </w:r>
    </w:p>
    <w:p w14:paraId="576932D9" w14:textId="79D09E19" w:rsidR="00A5018D" w:rsidRDefault="00A5018D" w:rsidP="00A5018D"/>
    <w:p w14:paraId="767524A6" w14:textId="77777777" w:rsidR="00A5018D" w:rsidRDefault="00A5018D" w:rsidP="00A5018D">
      <w:pPr>
        <w:pStyle w:val="NormalWeb"/>
        <w:numPr>
          <w:ilvl w:val="0"/>
          <w:numId w:val="14"/>
        </w:numPr>
      </w:pPr>
      <w:r>
        <w:rPr>
          <w:b/>
          <w:bCs/>
        </w:rPr>
        <w:t>Description:</w:t>
      </w:r>
      <w:r>
        <w:t xml:space="preserve"> End-to-end evaluation of the adaptive interview loop and NLP scoring layer.</w:t>
      </w:r>
    </w:p>
    <w:p w14:paraId="070BE0F4" w14:textId="77777777" w:rsidR="00A5018D" w:rsidRDefault="00A5018D" w:rsidP="00A5018D">
      <w:pPr>
        <w:pStyle w:val="NormalWeb"/>
        <w:numPr>
          <w:ilvl w:val="0"/>
          <w:numId w:val="14"/>
        </w:numPr>
      </w:pPr>
      <w:r>
        <w:rPr>
          <w:b/>
          <w:bCs/>
        </w:rPr>
        <w:t>Objective:</w:t>
      </w:r>
      <w:r>
        <w:t xml:space="preserve"> To verify that the engine accurately scores technical depth and maintains 100% uptime during AI service interruptions.</w:t>
      </w:r>
    </w:p>
    <w:p w14:paraId="6DC1B2CD" w14:textId="77777777" w:rsidR="00A5018D" w:rsidRDefault="00A5018D" w:rsidP="00A5018D">
      <w:pPr>
        <w:pStyle w:val="NormalWeb"/>
        <w:numPr>
          <w:ilvl w:val="0"/>
          <w:numId w:val="14"/>
        </w:numPr>
      </w:pPr>
      <w:r>
        <w:rPr>
          <w:b/>
          <w:bCs/>
        </w:rPr>
        <w:t>Scope:</w:t>
      </w:r>
      <w:r>
        <w:t xml:space="preserve"> </w:t>
      </w:r>
      <w:r>
        <w:rPr>
          <w:rStyle w:val="HTMLCode"/>
          <w:rFonts w:eastAsiaTheme="majorEastAsia"/>
        </w:rPr>
        <w:t>analyzer.py</w:t>
      </w:r>
      <w:r>
        <w:t xml:space="preserve">, </w:t>
      </w:r>
      <w:r>
        <w:rPr>
          <w:rStyle w:val="HTMLCode"/>
          <w:rFonts w:eastAsiaTheme="majorEastAsia"/>
        </w:rPr>
        <w:t>scorer.py</w:t>
      </w:r>
      <w:r>
        <w:t xml:space="preserve">, </w:t>
      </w:r>
      <w:r>
        <w:rPr>
          <w:rStyle w:val="HTMLCode"/>
          <w:rFonts w:eastAsiaTheme="majorEastAsia"/>
        </w:rPr>
        <w:t>decision_engine.py</w:t>
      </w:r>
      <w:r>
        <w:t xml:space="preserve">, </w:t>
      </w:r>
      <w:r>
        <w:rPr>
          <w:rStyle w:val="HTMLCode"/>
          <w:rFonts w:eastAsiaTheme="majorEastAsia"/>
        </w:rPr>
        <w:t>ollama_client.py</w:t>
      </w:r>
      <w:r>
        <w:t xml:space="preserve">, and </w:t>
      </w:r>
      <w:r>
        <w:rPr>
          <w:rStyle w:val="HTMLCode"/>
          <w:rFonts w:eastAsiaTheme="majorEastAsia"/>
        </w:rPr>
        <w:t>prompt_builder.py</w:t>
      </w:r>
      <w:r>
        <w:t>.</w:t>
      </w:r>
    </w:p>
    <w:p w14:paraId="4F19C95C" w14:textId="3CA934F6" w:rsidR="00A5018D" w:rsidRPr="00A5018D" w:rsidRDefault="00EA6A66" w:rsidP="00A5018D">
      <w:pPr>
        <w:pStyle w:val="Heading1"/>
      </w:pPr>
      <w:r>
        <w:t>3.</w:t>
      </w:r>
      <w:r w:rsidR="00D935C6">
        <w:t xml:space="preserve"> </w:t>
      </w:r>
      <w:r>
        <w:t>Test Summary</w:t>
      </w:r>
    </w:p>
    <w:p w14:paraId="6922ECB8" w14:textId="77777777" w:rsidR="00EA6A66" w:rsidRDefault="00EA6A66" w:rsidP="00EA6A66">
      <w:pPr>
        <w:spacing w:line="240" w:lineRule="auto"/>
        <w:ind w:firstLine="720"/>
        <w:rPr>
          <w:b/>
          <w:bCs/>
          <w:sz w:val="24"/>
          <w:szCs w:val="24"/>
        </w:rPr>
      </w:pPr>
      <w:r w:rsidRPr="005905C9">
        <w:rPr>
          <w:b/>
          <w:bCs/>
          <w:sz w:val="24"/>
          <w:szCs w:val="24"/>
        </w:rPr>
        <w:t>The following metrics represent the final validation of the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158"/>
        <w:gridCol w:w="2157"/>
        <w:gridCol w:w="2152"/>
      </w:tblGrid>
      <w:tr w:rsidR="00EA6A66" w14:paraId="6A3DAF3C" w14:textId="77777777" w:rsidTr="00976C71">
        <w:tc>
          <w:tcPr>
            <w:tcW w:w="2254" w:type="dxa"/>
          </w:tcPr>
          <w:p w14:paraId="7BE048E6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254" w:type="dxa"/>
          </w:tcPr>
          <w:p w14:paraId="66599BA2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2254" w:type="dxa"/>
          </w:tcPr>
          <w:p w14:paraId="16B48E44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Partial</w:t>
            </w:r>
          </w:p>
        </w:tc>
        <w:tc>
          <w:tcPr>
            <w:tcW w:w="2254" w:type="dxa"/>
          </w:tcPr>
          <w:p w14:paraId="27C27636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Failed</w:t>
            </w:r>
          </w:p>
        </w:tc>
      </w:tr>
      <w:tr w:rsidR="00EA6A66" w14:paraId="37B08E8D" w14:textId="77777777" w:rsidTr="00976C71">
        <w:tc>
          <w:tcPr>
            <w:tcW w:w="2254" w:type="dxa"/>
          </w:tcPr>
          <w:p w14:paraId="5B7884C9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Deep Testing</w:t>
            </w:r>
          </w:p>
        </w:tc>
        <w:tc>
          <w:tcPr>
            <w:tcW w:w="2254" w:type="dxa"/>
          </w:tcPr>
          <w:p w14:paraId="398AF3C1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22B5F9B3" w14:textId="08A4F557" w:rsidR="00EA6A66" w:rsidRDefault="00A5018D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A38FF8D" w14:textId="0D3EC8C7" w:rsidR="00EA6A66" w:rsidRDefault="00A5018D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EA6A66" w14:paraId="1421F030" w14:textId="77777777" w:rsidTr="00976C71">
        <w:tc>
          <w:tcPr>
            <w:tcW w:w="2254" w:type="dxa"/>
          </w:tcPr>
          <w:p w14:paraId="0B599842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Failure Testing</w:t>
            </w:r>
          </w:p>
        </w:tc>
        <w:tc>
          <w:tcPr>
            <w:tcW w:w="2254" w:type="dxa"/>
          </w:tcPr>
          <w:p w14:paraId="0732D813" w14:textId="0EF41E3D" w:rsidR="00EA6A66" w:rsidRDefault="00A5018D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4497F7F1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150FA462" w14:textId="69660AA3" w:rsidR="00EA6A66" w:rsidRDefault="00A5018D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EA6A66" w14:paraId="5F5EC104" w14:textId="77777777" w:rsidTr="00976C71">
        <w:tc>
          <w:tcPr>
            <w:tcW w:w="2254" w:type="dxa"/>
          </w:tcPr>
          <w:p w14:paraId="750817D5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Red Team testing </w:t>
            </w:r>
          </w:p>
        </w:tc>
        <w:tc>
          <w:tcPr>
            <w:tcW w:w="2254" w:type="dxa"/>
          </w:tcPr>
          <w:p w14:paraId="528741A3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29EDDC6A" w14:textId="23C8B2B3" w:rsidR="00EA6A66" w:rsidRDefault="00A5018D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252D8BF3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</w:tbl>
    <w:p w14:paraId="0C377F0B" w14:textId="6FCFBC58" w:rsidR="009D4622" w:rsidRDefault="00EA6A66">
      <w:pPr>
        <w:pStyle w:val="Heading1"/>
      </w:pPr>
      <w:r>
        <w:lastRenderedPageBreak/>
        <w:t xml:space="preserve">4. </w:t>
      </w:r>
      <w:r w:rsidR="00D935C6">
        <w:t>Deep Testing</w:t>
      </w:r>
    </w:p>
    <w:p w14:paraId="0F797941" w14:textId="422D5AB3" w:rsidR="00A5018D" w:rsidRDefault="00A5018D" w:rsidP="00A5018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131"/>
        <w:gridCol w:w="2614"/>
        <w:gridCol w:w="3551"/>
        <w:gridCol w:w="982"/>
      </w:tblGrid>
      <w:tr w:rsidR="00A5018D" w14:paraId="7361B9B8" w14:textId="77777777" w:rsidTr="00D71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2D08C" w14:textId="77777777" w:rsidR="00A5018D" w:rsidRDefault="00A5018D" w:rsidP="00D717E4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5C77933A" w14:textId="77777777" w:rsidR="00A5018D" w:rsidRDefault="00A5018D" w:rsidP="00D717E4">
            <w:r>
              <w:t>Test</w:t>
            </w:r>
          </w:p>
        </w:tc>
        <w:tc>
          <w:tcPr>
            <w:tcW w:w="0" w:type="auto"/>
            <w:vAlign w:val="center"/>
            <w:hideMark/>
          </w:tcPr>
          <w:p w14:paraId="72580863" w14:textId="77777777" w:rsidR="00A5018D" w:rsidRDefault="00A5018D" w:rsidP="00D717E4">
            <w: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646A285" w14:textId="77777777" w:rsidR="00A5018D" w:rsidRDefault="00A5018D" w:rsidP="00D717E4">
            <w: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ED5992A" w14:textId="77777777" w:rsidR="00A5018D" w:rsidRDefault="00A5018D" w:rsidP="00D717E4">
            <w:r>
              <w:t>Status</w:t>
            </w:r>
          </w:p>
        </w:tc>
      </w:tr>
      <w:tr w:rsidR="00A5018D" w14:paraId="11CB7B28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C368" w14:textId="77777777" w:rsidR="00A5018D" w:rsidRDefault="00A5018D" w:rsidP="00D717E4"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23B0E20" w14:textId="77777777" w:rsidR="00A5018D" w:rsidRDefault="00A5018D" w:rsidP="00D717E4">
            <w:r>
              <w:t>Adaptive Shift</w:t>
            </w:r>
          </w:p>
        </w:tc>
        <w:tc>
          <w:tcPr>
            <w:tcW w:w="0" w:type="auto"/>
            <w:vAlign w:val="center"/>
            <w:hideMark/>
          </w:tcPr>
          <w:p w14:paraId="6E99B4F1" w14:textId="77777777" w:rsidR="00A5018D" w:rsidRDefault="00A5018D" w:rsidP="00D717E4">
            <w:r>
              <w:t>"High" score triggers "Harder" difficulty.</w:t>
            </w:r>
          </w:p>
        </w:tc>
        <w:tc>
          <w:tcPr>
            <w:tcW w:w="0" w:type="auto"/>
            <w:vAlign w:val="center"/>
            <w:hideMark/>
          </w:tcPr>
          <w:p w14:paraId="19BF8128" w14:textId="77777777" w:rsidR="00A5018D" w:rsidRDefault="00A5018D" w:rsidP="00D717E4">
            <w:proofErr w:type="spellStart"/>
            <w:r>
              <w:rPr>
                <w:rStyle w:val="HTMLCode"/>
                <w:rFonts w:eastAsiaTheme="majorEastAsia"/>
              </w:rPr>
              <w:t>decision_engine</w:t>
            </w:r>
            <w:proofErr w:type="spellEnd"/>
            <w:r>
              <w:t xml:space="preserve"> correctly updated state.</w:t>
            </w:r>
          </w:p>
        </w:tc>
        <w:tc>
          <w:tcPr>
            <w:tcW w:w="0" w:type="auto"/>
            <w:vAlign w:val="center"/>
            <w:hideMark/>
          </w:tcPr>
          <w:p w14:paraId="62CA9BE5" w14:textId="77777777" w:rsidR="00A5018D" w:rsidRDefault="00A5018D" w:rsidP="00D717E4">
            <w:r>
              <w:rPr>
                <w:b/>
                <w:bCs/>
              </w:rPr>
              <w:t>PASS</w:t>
            </w:r>
          </w:p>
        </w:tc>
      </w:tr>
      <w:tr w:rsidR="00A5018D" w14:paraId="3837B56B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74A3" w14:textId="77777777" w:rsidR="00A5018D" w:rsidRDefault="00A5018D" w:rsidP="00D717E4">
            <w:r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1C77984" w14:textId="77777777" w:rsidR="00A5018D" w:rsidRDefault="00A5018D" w:rsidP="00D717E4">
            <w:r>
              <w:t>NLP Similarity</w:t>
            </w:r>
          </w:p>
        </w:tc>
        <w:tc>
          <w:tcPr>
            <w:tcW w:w="0" w:type="auto"/>
            <w:vAlign w:val="center"/>
            <w:hideMark/>
          </w:tcPr>
          <w:p w14:paraId="4C8D90CC" w14:textId="77777777" w:rsidR="00A5018D" w:rsidRDefault="00A5018D" w:rsidP="00D717E4">
            <w:r>
              <w:t>Correct answers match &gt;0.7 similarity.</w:t>
            </w:r>
          </w:p>
        </w:tc>
        <w:tc>
          <w:tcPr>
            <w:tcW w:w="0" w:type="auto"/>
            <w:vAlign w:val="center"/>
            <w:hideMark/>
          </w:tcPr>
          <w:p w14:paraId="6DF8C5C3" w14:textId="77777777" w:rsidR="00A5018D" w:rsidRDefault="00A5018D" w:rsidP="00D717E4">
            <w:r>
              <w:t>Similarity fluctuates; 0.7 is a very high bar.</w:t>
            </w:r>
          </w:p>
        </w:tc>
        <w:tc>
          <w:tcPr>
            <w:tcW w:w="0" w:type="auto"/>
            <w:vAlign w:val="center"/>
            <w:hideMark/>
          </w:tcPr>
          <w:p w14:paraId="7BC7BA01" w14:textId="77777777" w:rsidR="00A5018D" w:rsidRDefault="00A5018D" w:rsidP="00D717E4">
            <w:r>
              <w:rPr>
                <w:b/>
                <w:bCs/>
              </w:rPr>
              <w:t>PARTIAL</w:t>
            </w:r>
          </w:p>
        </w:tc>
      </w:tr>
      <w:tr w:rsidR="00A5018D" w14:paraId="758D9AD2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A9DB" w14:textId="77777777" w:rsidR="00A5018D" w:rsidRDefault="00A5018D" w:rsidP="00D717E4">
            <w:r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E7C0430" w14:textId="77777777" w:rsidR="00A5018D" w:rsidRDefault="00A5018D" w:rsidP="00D717E4">
            <w:r>
              <w:t>Depth Check</w:t>
            </w:r>
          </w:p>
        </w:tc>
        <w:tc>
          <w:tcPr>
            <w:tcW w:w="0" w:type="auto"/>
            <w:vAlign w:val="center"/>
            <w:hideMark/>
          </w:tcPr>
          <w:p w14:paraId="46B95FCE" w14:textId="77777777" w:rsidR="00A5018D" w:rsidRDefault="00A5018D" w:rsidP="00D717E4">
            <w:r>
              <w:t>Short answers flagged as "Weak/Medium".</w:t>
            </w:r>
          </w:p>
        </w:tc>
        <w:tc>
          <w:tcPr>
            <w:tcW w:w="0" w:type="auto"/>
            <w:vAlign w:val="center"/>
            <w:hideMark/>
          </w:tcPr>
          <w:p w14:paraId="509D4EC8" w14:textId="77777777" w:rsidR="00A5018D" w:rsidRDefault="00A5018D" w:rsidP="00D717E4">
            <w:r>
              <w:rPr>
                <w:rStyle w:val="HTMLCode"/>
                <w:rFonts w:eastAsiaTheme="majorEastAsia"/>
              </w:rPr>
              <w:t>HIGH_WORD_COUNT_THRESHOLD</w:t>
            </w:r>
            <w:r>
              <w:t xml:space="preserve"> enforced.</w:t>
            </w:r>
          </w:p>
        </w:tc>
        <w:tc>
          <w:tcPr>
            <w:tcW w:w="0" w:type="auto"/>
            <w:vAlign w:val="center"/>
            <w:hideMark/>
          </w:tcPr>
          <w:p w14:paraId="3DE42C8B" w14:textId="77777777" w:rsidR="00A5018D" w:rsidRDefault="00A5018D" w:rsidP="00D717E4">
            <w:r>
              <w:rPr>
                <w:b/>
                <w:bCs/>
              </w:rPr>
              <w:t>PASS</w:t>
            </w:r>
          </w:p>
        </w:tc>
      </w:tr>
      <w:tr w:rsidR="00A5018D" w14:paraId="4896020A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71AF" w14:textId="77777777" w:rsidR="00A5018D" w:rsidRDefault="00A5018D" w:rsidP="00D717E4">
            <w:r>
              <w:rPr>
                <w:b/>
                <w:bCs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520B291B" w14:textId="77777777" w:rsidR="00A5018D" w:rsidRDefault="00A5018D" w:rsidP="00D717E4">
            <w:r>
              <w:t>Topic Mapping</w:t>
            </w:r>
          </w:p>
        </w:tc>
        <w:tc>
          <w:tcPr>
            <w:tcW w:w="0" w:type="auto"/>
            <w:vAlign w:val="center"/>
            <w:hideMark/>
          </w:tcPr>
          <w:p w14:paraId="1134C52E" w14:textId="77777777" w:rsidR="00A5018D" w:rsidRDefault="00A5018D" w:rsidP="00D717E4">
            <w:r>
              <w:t>"ML" input triggers Machine Learning questions.</w:t>
            </w:r>
          </w:p>
        </w:tc>
        <w:tc>
          <w:tcPr>
            <w:tcW w:w="0" w:type="auto"/>
            <w:vAlign w:val="center"/>
            <w:hideMark/>
          </w:tcPr>
          <w:p w14:paraId="307D3D6B" w14:textId="77777777" w:rsidR="00A5018D" w:rsidRDefault="00A5018D" w:rsidP="00D717E4">
            <w:r>
              <w:t xml:space="preserve">Regex in </w:t>
            </w:r>
            <w:r>
              <w:rPr>
                <w:rStyle w:val="HTMLCode"/>
                <w:rFonts w:eastAsiaTheme="majorEastAsia"/>
              </w:rPr>
              <w:t>helpers.py</w:t>
            </w:r>
            <w:r>
              <w:t xml:space="preserve"> correctly identified intent.</w:t>
            </w:r>
          </w:p>
        </w:tc>
        <w:tc>
          <w:tcPr>
            <w:tcW w:w="0" w:type="auto"/>
            <w:vAlign w:val="center"/>
            <w:hideMark/>
          </w:tcPr>
          <w:p w14:paraId="4FAA0531" w14:textId="77777777" w:rsidR="00A5018D" w:rsidRDefault="00A5018D" w:rsidP="00D717E4">
            <w:r>
              <w:rPr>
                <w:b/>
                <w:bCs/>
              </w:rPr>
              <w:t>PASS</w:t>
            </w:r>
          </w:p>
        </w:tc>
      </w:tr>
    </w:tbl>
    <w:p w14:paraId="60FD65AF" w14:textId="77777777" w:rsidR="00A5018D" w:rsidRPr="00A5018D" w:rsidRDefault="00A5018D" w:rsidP="00A5018D"/>
    <w:p w14:paraId="704E29A9" w14:textId="41276C09" w:rsidR="009D4622" w:rsidRDefault="00EA6A66">
      <w:pPr>
        <w:pStyle w:val="Heading1"/>
      </w:pPr>
      <w:r>
        <w:t>5</w:t>
      </w:r>
      <w:r w:rsidR="00D935C6">
        <w:t>. Failure Testing</w:t>
      </w:r>
    </w:p>
    <w:p w14:paraId="20687F98" w14:textId="63F3BA64" w:rsidR="002B5690" w:rsidRDefault="002B5690" w:rsidP="002B56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1220"/>
        <w:gridCol w:w="2843"/>
        <w:gridCol w:w="3593"/>
        <w:gridCol w:w="657"/>
      </w:tblGrid>
      <w:tr w:rsidR="002B5690" w14:paraId="6209C08E" w14:textId="77777777" w:rsidTr="00D71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33C1" w14:textId="77777777" w:rsidR="002B5690" w:rsidRDefault="002B5690" w:rsidP="00D717E4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5E045DBC" w14:textId="77777777" w:rsidR="002B5690" w:rsidRDefault="002B5690" w:rsidP="00D717E4">
            <w:r>
              <w:t>Test</w:t>
            </w:r>
          </w:p>
        </w:tc>
        <w:tc>
          <w:tcPr>
            <w:tcW w:w="0" w:type="auto"/>
            <w:vAlign w:val="center"/>
            <w:hideMark/>
          </w:tcPr>
          <w:p w14:paraId="688CE157" w14:textId="77777777" w:rsidR="002B5690" w:rsidRDefault="002B5690" w:rsidP="00D717E4">
            <w: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FADC3F5" w14:textId="77777777" w:rsidR="002B5690" w:rsidRDefault="002B5690" w:rsidP="00D717E4">
            <w: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84389C9" w14:textId="77777777" w:rsidR="002B5690" w:rsidRDefault="002B5690" w:rsidP="00D717E4">
            <w:r>
              <w:t>Status</w:t>
            </w:r>
          </w:p>
        </w:tc>
      </w:tr>
      <w:tr w:rsidR="002B5690" w14:paraId="6B40584A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EDF1" w14:textId="77777777" w:rsidR="002B5690" w:rsidRDefault="002B5690" w:rsidP="00D717E4">
            <w:r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5B0EEAB" w14:textId="77777777" w:rsidR="002B5690" w:rsidRDefault="002B5690" w:rsidP="00D717E4">
            <w:r>
              <w:t>Ollama Offline</w:t>
            </w:r>
          </w:p>
        </w:tc>
        <w:tc>
          <w:tcPr>
            <w:tcW w:w="0" w:type="auto"/>
            <w:vAlign w:val="center"/>
            <w:hideMark/>
          </w:tcPr>
          <w:p w14:paraId="1FC11833" w14:textId="77777777" w:rsidR="002B5690" w:rsidRDefault="002B5690" w:rsidP="00D717E4">
            <w:r>
              <w:t>Automatic switch to fallback questions.</w:t>
            </w:r>
          </w:p>
        </w:tc>
        <w:tc>
          <w:tcPr>
            <w:tcW w:w="0" w:type="auto"/>
            <w:vAlign w:val="center"/>
            <w:hideMark/>
          </w:tcPr>
          <w:p w14:paraId="4DCA1C97" w14:textId="77777777" w:rsidR="002B5690" w:rsidRDefault="002B5690" w:rsidP="00D717E4">
            <w:r>
              <w:t xml:space="preserve">Caught </w:t>
            </w:r>
            <w:proofErr w:type="spellStart"/>
            <w:r>
              <w:rPr>
                <w:rStyle w:val="HTMLCode"/>
                <w:rFonts w:eastAsiaTheme="majorEastAsia"/>
              </w:rPr>
              <w:t>ConnectionError</w:t>
            </w:r>
            <w:proofErr w:type="spellEnd"/>
            <w:r>
              <w:t xml:space="preserve">; used </w:t>
            </w:r>
            <w:r>
              <w:rPr>
                <w:rStyle w:val="HTMLCode"/>
                <w:rFonts w:eastAsiaTheme="majorEastAsia"/>
              </w:rPr>
              <w:t>helpers.py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DB7B24F" w14:textId="77777777" w:rsidR="002B5690" w:rsidRDefault="002B5690" w:rsidP="00D717E4">
            <w:r>
              <w:rPr>
                <w:b/>
                <w:bCs/>
              </w:rPr>
              <w:t>PASS</w:t>
            </w:r>
          </w:p>
        </w:tc>
      </w:tr>
      <w:tr w:rsidR="002B5690" w14:paraId="03EF7B18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F5B0" w14:textId="77777777" w:rsidR="002B5690" w:rsidRDefault="002B5690" w:rsidP="00D717E4">
            <w:r>
              <w:rPr>
                <w:b/>
                <w:bCs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60E91C81" w14:textId="77777777" w:rsidR="002B5690" w:rsidRDefault="002B5690" w:rsidP="00D717E4">
            <w:r>
              <w:t>NLP Load Fail</w:t>
            </w:r>
          </w:p>
        </w:tc>
        <w:tc>
          <w:tcPr>
            <w:tcW w:w="0" w:type="auto"/>
            <w:vAlign w:val="center"/>
            <w:hideMark/>
          </w:tcPr>
          <w:p w14:paraId="69F76A36" w14:textId="77777777" w:rsidR="002B5690" w:rsidRDefault="002B5690" w:rsidP="00D717E4">
            <w:r>
              <w:t>Graceful exit if model download fails.</w:t>
            </w:r>
          </w:p>
        </w:tc>
        <w:tc>
          <w:tcPr>
            <w:tcW w:w="0" w:type="auto"/>
            <w:vAlign w:val="center"/>
            <w:hideMark/>
          </w:tcPr>
          <w:p w14:paraId="53B2824B" w14:textId="77777777" w:rsidR="002B5690" w:rsidRDefault="002B5690" w:rsidP="00D717E4">
            <w:r>
              <w:rPr>
                <w:b/>
                <w:bCs/>
              </w:rPr>
              <w:t>System Crash:</w:t>
            </w:r>
            <w:r>
              <w:t xml:space="preserve"> Model loads on import.</w:t>
            </w:r>
          </w:p>
        </w:tc>
        <w:tc>
          <w:tcPr>
            <w:tcW w:w="0" w:type="auto"/>
            <w:vAlign w:val="center"/>
            <w:hideMark/>
          </w:tcPr>
          <w:p w14:paraId="023D4793" w14:textId="77777777" w:rsidR="002B5690" w:rsidRDefault="002B5690" w:rsidP="00D717E4">
            <w:r>
              <w:rPr>
                <w:b/>
                <w:bCs/>
              </w:rPr>
              <w:t>FAIL</w:t>
            </w:r>
          </w:p>
        </w:tc>
      </w:tr>
      <w:tr w:rsidR="002B5690" w14:paraId="2F2102C6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ED0A" w14:textId="77777777" w:rsidR="002B5690" w:rsidRDefault="002B5690" w:rsidP="00D717E4">
            <w:r>
              <w:rPr>
                <w:b/>
                <w:bCs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02FF4E47" w14:textId="77777777" w:rsidR="002B5690" w:rsidRDefault="002B5690" w:rsidP="00D717E4">
            <w:r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176AA01F" w14:textId="77777777" w:rsidR="002B5690" w:rsidRDefault="002B5690" w:rsidP="00D717E4">
            <w:r>
              <w:t>Prevent progress on null answers.</w:t>
            </w:r>
          </w:p>
        </w:tc>
        <w:tc>
          <w:tcPr>
            <w:tcW w:w="0" w:type="auto"/>
            <w:vAlign w:val="center"/>
            <w:hideMark/>
          </w:tcPr>
          <w:p w14:paraId="708D886F" w14:textId="77777777" w:rsidR="002B5690" w:rsidRDefault="002B5690" w:rsidP="00D717E4">
            <w:r>
              <w:rPr>
                <w:rStyle w:val="HTMLCode"/>
                <w:rFonts w:eastAsiaTheme="majorEastAsia"/>
              </w:rPr>
              <w:t>while not answer</w:t>
            </w:r>
            <w:r>
              <w:t xml:space="preserve"> loop blocks progression.</w:t>
            </w:r>
          </w:p>
        </w:tc>
        <w:tc>
          <w:tcPr>
            <w:tcW w:w="0" w:type="auto"/>
            <w:vAlign w:val="center"/>
            <w:hideMark/>
          </w:tcPr>
          <w:p w14:paraId="00B8083F" w14:textId="77777777" w:rsidR="002B5690" w:rsidRDefault="002B5690" w:rsidP="00D717E4">
            <w:r>
              <w:rPr>
                <w:b/>
                <w:bCs/>
              </w:rPr>
              <w:t>PASS</w:t>
            </w:r>
          </w:p>
        </w:tc>
      </w:tr>
      <w:tr w:rsidR="002B5690" w14:paraId="177F2C82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2E04" w14:textId="77777777" w:rsidR="002B5690" w:rsidRDefault="002B5690" w:rsidP="00D717E4">
            <w:r>
              <w:rPr>
                <w:b/>
                <w:bCs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24160464" w14:textId="77777777" w:rsidR="002B5690" w:rsidRDefault="002B5690" w:rsidP="00D717E4">
            <w:r>
              <w:t>LLM Timeout</w:t>
            </w:r>
          </w:p>
        </w:tc>
        <w:tc>
          <w:tcPr>
            <w:tcW w:w="0" w:type="auto"/>
            <w:vAlign w:val="center"/>
            <w:hideMark/>
          </w:tcPr>
          <w:p w14:paraId="7BB3439C" w14:textId="77777777" w:rsidR="002B5690" w:rsidRDefault="002B5690" w:rsidP="00D717E4">
            <w:r>
              <w:t>Trigger fallback if AI takes &gt;30s.</w:t>
            </w:r>
          </w:p>
        </w:tc>
        <w:tc>
          <w:tcPr>
            <w:tcW w:w="0" w:type="auto"/>
            <w:vAlign w:val="center"/>
            <w:hideMark/>
          </w:tcPr>
          <w:p w14:paraId="2735A09C" w14:textId="77777777" w:rsidR="002B5690" w:rsidRDefault="002B5690" w:rsidP="00D717E4">
            <w:r>
              <w:rPr>
                <w:rStyle w:val="HTMLCode"/>
                <w:rFonts w:eastAsiaTheme="majorEastAsia"/>
              </w:rPr>
              <w:t>OLLAMA_TIMEOUT</w:t>
            </w:r>
            <w:r>
              <w:t xml:space="preserve"> correctly initiated fallback.</w:t>
            </w:r>
          </w:p>
        </w:tc>
        <w:tc>
          <w:tcPr>
            <w:tcW w:w="0" w:type="auto"/>
            <w:vAlign w:val="center"/>
            <w:hideMark/>
          </w:tcPr>
          <w:p w14:paraId="4F5F5650" w14:textId="77777777" w:rsidR="002B5690" w:rsidRDefault="002B5690" w:rsidP="00D717E4">
            <w:r>
              <w:rPr>
                <w:b/>
                <w:bCs/>
              </w:rPr>
              <w:t>PASS</w:t>
            </w:r>
          </w:p>
        </w:tc>
      </w:tr>
    </w:tbl>
    <w:p w14:paraId="184275CF" w14:textId="77777777" w:rsidR="002B5690" w:rsidRPr="002B5690" w:rsidRDefault="002B5690" w:rsidP="002B5690"/>
    <w:p w14:paraId="7384CAFD" w14:textId="7950F769" w:rsidR="009D4622" w:rsidRDefault="00EA6A66">
      <w:pPr>
        <w:pStyle w:val="Heading1"/>
      </w:pPr>
      <w:r>
        <w:t>6</w:t>
      </w:r>
      <w:r w:rsidR="00D935C6">
        <w:t>. Red Team Testing</w:t>
      </w:r>
    </w:p>
    <w:p w14:paraId="3230606C" w14:textId="04EFCAA8" w:rsidR="002B5690" w:rsidRDefault="002B5690" w:rsidP="002B56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1379"/>
        <w:gridCol w:w="2517"/>
        <w:gridCol w:w="3411"/>
        <w:gridCol w:w="982"/>
      </w:tblGrid>
      <w:tr w:rsidR="002B5690" w14:paraId="5ACFC18D" w14:textId="77777777" w:rsidTr="00D71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A42F" w14:textId="77777777" w:rsidR="002B5690" w:rsidRDefault="002B5690" w:rsidP="00D717E4">
            <w: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0956EBA" w14:textId="77777777" w:rsidR="002B5690" w:rsidRDefault="002B5690" w:rsidP="00D717E4">
            <w:r>
              <w:t>Test</w:t>
            </w:r>
          </w:p>
        </w:tc>
        <w:tc>
          <w:tcPr>
            <w:tcW w:w="0" w:type="auto"/>
            <w:vAlign w:val="center"/>
            <w:hideMark/>
          </w:tcPr>
          <w:p w14:paraId="1FC58C45" w14:textId="77777777" w:rsidR="002B5690" w:rsidRDefault="002B5690" w:rsidP="00D717E4">
            <w: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8A2FD78" w14:textId="77777777" w:rsidR="002B5690" w:rsidRDefault="002B5690" w:rsidP="00D717E4">
            <w: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FE2CC99" w14:textId="77777777" w:rsidR="002B5690" w:rsidRDefault="002B5690" w:rsidP="00D717E4">
            <w:r>
              <w:t>Status</w:t>
            </w:r>
          </w:p>
        </w:tc>
      </w:tr>
      <w:tr w:rsidR="002B5690" w14:paraId="5CAD0841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325C" w14:textId="77777777" w:rsidR="002B5690" w:rsidRDefault="002B5690" w:rsidP="00D717E4">
            <w:r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335E218" w14:textId="77777777" w:rsidR="002B5690" w:rsidRDefault="002B5690" w:rsidP="00D717E4">
            <w:r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352F7123" w14:textId="77777777" w:rsidR="002B5690" w:rsidRDefault="002B5690" w:rsidP="00D717E4">
            <w:r>
              <w:t>Candidate tries to "reprogram" the LLM.</w:t>
            </w:r>
          </w:p>
        </w:tc>
        <w:tc>
          <w:tcPr>
            <w:tcW w:w="0" w:type="auto"/>
            <w:vAlign w:val="center"/>
            <w:hideMark/>
          </w:tcPr>
          <w:p w14:paraId="78140AF4" w14:textId="77777777" w:rsidR="002B5690" w:rsidRDefault="002B5690" w:rsidP="00D717E4">
            <w:proofErr w:type="spellStart"/>
            <w:r>
              <w:rPr>
                <w:rStyle w:val="HTMLCode"/>
                <w:rFonts w:eastAsiaTheme="majorEastAsia"/>
              </w:rPr>
              <w:t>clean_llm_output</w:t>
            </w:r>
            <w:proofErr w:type="spellEnd"/>
            <w:r>
              <w:t xml:space="preserve"> successfully filtered junk.</w:t>
            </w:r>
          </w:p>
        </w:tc>
        <w:tc>
          <w:tcPr>
            <w:tcW w:w="0" w:type="auto"/>
            <w:vAlign w:val="center"/>
            <w:hideMark/>
          </w:tcPr>
          <w:p w14:paraId="33F5182B" w14:textId="77777777" w:rsidR="002B5690" w:rsidRDefault="002B5690" w:rsidP="00D717E4">
            <w:r>
              <w:rPr>
                <w:b/>
                <w:bCs/>
              </w:rPr>
              <w:t>PASS</w:t>
            </w:r>
          </w:p>
        </w:tc>
      </w:tr>
      <w:tr w:rsidR="002B5690" w14:paraId="685298DB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8F42" w14:textId="77777777" w:rsidR="002B5690" w:rsidRDefault="002B5690" w:rsidP="00D717E4">
            <w:r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9DEDB86" w14:textId="77777777" w:rsidR="002B5690" w:rsidRDefault="002B5690" w:rsidP="00D717E4">
            <w:r>
              <w:t>Gibberish Test</w:t>
            </w:r>
          </w:p>
        </w:tc>
        <w:tc>
          <w:tcPr>
            <w:tcW w:w="0" w:type="auto"/>
            <w:vAlign w:val="center"/>
            <w:hideMark/>
          </w:tcPr>
          <w:p w14:paraId="059889F6" w14:textId="77777777" w:rsidR="002B5690" w:rsidRDefault="002B5690" w:rsidP="00D717E4">
            <w:r>
              <w:t>Typing random keys (e.g., "</w:t>
            </w:r>
            <w:proofErr w:type="spellStart"/>
            <w:r>
              <w:t>asdfgh</w:t>
            </w:r>
            <w:proofErr w:type="spellEnd"/>
            <w:r>
              <w:t>").</w:t>
            </w:r>
          </w:p>
        </w:tc>
        <w:tc>
          <w:tcPr>
            <w:tcW w:w="0" w:type="auto"/>
            <w:vAlign w:val="center"/>
            <w:hideMark/>
          </w:tcPr>
          <w:p w14:paraId="47F15385" w14:textId="77777777" w:rsidR="002B5690" w:rsidRDefault="002B5690" w:rsidP="00D717E4">
            <w:r>
              <w:t>Scored as 0.02 similarity; correctly marked "Weak".</w:t>
            </w:r>
          </w:p>
        </w:tc>
        <w:tc>
          <w:tcPr>
            <w:tcW w:w="0" w:type="auto"/>
            <w:vAlign w:val="center"/>
            <w:hideMark/>
          </w:tcPr>
          <w:p w14:paraId="101DF527" w14:textId="77777777" w:rsidR="002B5690" w:rsidRDefault="002B5690" w:rsidP="00D717E4">
            <w:r>
              <w:rPr>
                <w:b/>
                <w:bCs/>
              </w:rPr>
              <w:t>PASS</w:t>
            </w:r>
          </w:p>
        </w:tc>
      </w:tr>
      <w:tr w:rsidR="002B5690" w14:paraId="5A182D89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F289" w14:textId="77777777" w:rsidR="002B5690" w:rsidRDefault="002B5690" w:rsidP="00D717E4">
            <w:r>
              <w:rPr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F6B379B" w14:textId="77777777" w:rsidR="002B5690" w:rsidRDefault="002B5690" w:rsidP="00D717E4">
            <w:r>
              <w:t>Language Pivot</w:t>
            </w:r>
          </w:p>
        </w:tc>
        <w:tc>
          <w:tcPr>
            <w:tcW w:w="0" w:type="auto"/>
            <w:vAlign w:val="center"/>
            <w:hideMark/>
          </w:tcPr>
          <w:p w14:paraId="1F40F3E0" w14:textId="77777777" w:rsidR="002B5690" w:rsidRDefault="002B5690" w:rsidP="00D717E4">
            <w:r>
              <w:t>Answering in non-English text.</w:t>
            </w:r>
          </w:p>
        </w:tc>
        <w:tc>
          <w:tcPr>
            <w:tcW w:w="0" w:type="auto"/>
            <w:vAlign w:val="center"/>
            <w:hideMark/>
          </w:tcPr>
          <w:p w14:paraId="19D8A58E" w14:textId="77777777" w:rsidR="002B5690" w:rsidRDefault="002B5690" w:rsidP="00D717E4">
            <w:r>
              <w:t>Zero similarity; handled as incorrect response.</w:t>
            </w:r>
          </w:p>
        </w:tc>
        <w:tc>
          <w:tcPr>
            <w:tcW w:w="0" w:type="auto"/>
            <w:vAlign w:val="center"/>
            <w:hideMark/>
          </w:tcPr>
          <w:p w14:paraId="2753EF83" w14:textId="77777777" w:rsidR="002B5690" w:rsidRDefault="002B5690" w:rsidP="00D717E4">
            <w:r>
              <w:rPr>
                <w:b/>
                <w:bCs/>
              </w:rPr>
              <w:t>PASS</w:t>
            </w:r>
          </w:p>
        </w:tc>
      </w:tr>
      <w:tr w:rsidR="002B5690" w14:paraId="15152DAA" w14:textId="77777777" w:rsidTr="00D71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BC68" w14:textId="77777777" w:rsidR="002B5690" w:rsidRDefault="002B5690" w:rsidP="00D717E4">
            <w:r>
              <w:rPr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1423C13E" w14:textId="77777777" w:rsidR="002B5690" w:rsidRDefault="002B5690" w:rsidP="00D717E4">
            <w:r>
              <w:t>RAM Exhaustion</w:t>
            </w:r>
          </w:p>
        </w:tc>
        <w:tc>
          <w:tcPr>
            <w:tcW w:w="0" w:type="auto"/>
            <w:vAlign w:val="center"/>
            <w:hideMark/>
          </w:tcPr>
          <w:p w14:paraId="3AB92AE2" w14:textId="77777777" w:rsidR="002B5690" w:rsidRDefault="002B5690" w:rsidP="00D717E4">
            <w:r>
              <w:t>Extremely long answer (100k+ chars).</w:t>
            </w:r>
          </w:p>
        </w:tc>
        <w:tc>
          <w:tcPr>
            <w:tcW w:w="0" w:type="auto"/>
            <w:vAlign w:val="center"/>
            <w:hideMark/>
          </w:tcPr>
          <w:p w14:paraId="6CAF0541" w14:textId="77777777" w:rsidR="002B5690" w:rsidRDefault="002B5690" w:rsidP="00D717E4">
            <w:r>
              <w:t>Vectorization slowed system but didn't crash.</w:t>
            </w:r>
          </w:p>
        </w:tc>
        <w:tc>
          <w:tcPr>
            <w:tcW w:w="0" w:type="auto"/>
            <w:vAlign w:val="center"/>
            <w:hideMark/>
          </w:tcPr>
          <w:p w14:paraId="116970B3" w14:textId="77777777" w:rsidR="002B5690" w:rsidRDefault="002B5690" w:rsidP="00D717E4">
            <w:r>
              <w:rPr>
                <w:b/>
                <w:bCs/>
              </w:rPr>
              <w:t>PARTIAL</w:t>
            </w:r>
          </w:p>
        </w:tc>
      </w:tr>
    </w:tbl>
    <w:p w14:paraId="6FE90FF7" w14:textId="1B03ED69" w:rsidR="00352A89" w:rsidRDefault="00352A89">
      <w:pPr>
        <w:pStyle w:val="Heading1"/>
      </w:pPr>
      <w:r>
        <w:t>7</w:t>
      </w:r>
      <w:r w:rsidR="00D935C6">
        <w:t>.</w:t>
      </w:r>
      <w:r w:rsidRPr="00352A89">
        <w:rPr>
          <w:sz w:val="24"/>
          <w:szCs w:val="24"/>
        </w:rPr>
        <w:t xml:space="preserve"> </w:t>
      </w:r>
      <w:r w:rsidRPr="00352A89">
        <w:t>Results &amp; Outcome</w:t>
      </w:r>
    </w:p>
    <w:p w14:paraId="1DD5985B" w14:textId="77777777" w:rsidR="00D71FE1" w:rsidRDefault="00D71FE1" w:rsidP="00D71FE1">
      <w:pPr>
        <w:pStyle w:val="NormalWeb"/>
        <w:numPr>
          <w:ilvl w:val="0"/>
          <w:numId w:val="15"/>
        </w:numPr>
      </w:pPr>
      <w:r>
        <w:rPr>
          <w:b/>
          <w:bCs/>
        </w:rPr>
        <w:t>Successes:</w:t>
      </w:r>
      <w:r>
        <w:t xml:space="preserve"> The system’s strongest feature is the </w:t>
      </w:r>
      <w:r>
        <w:rPr>
          <w:b/>
          <w:bCs/>
        </w:rPr>
        <w:t>Fallback Mechanism</w:t>
      </w:r>
      <w:r>
        <w:t>. Because it doesn't rely solely on the AI server, the interview can continue even during total network failure.</w:t>
      </w:r>
    </w:p>
    <w:p w14:paraId="2642A0E5" w14:textId="77777777" w:rsidR="00D71FE1" w:rsidRDefault="00D71FE1" w:rsidP="00D71FE1">
      <w:pPr>
        <w:pStyle w:val="NormalWeb"/>
        <w:numPr>
          <w:ilvl w:val="0"/>
          <w:numId w:val="15"/>
        </w:numPr>
      </w:pPr>
      <w:r>
        <w:rPr>
          <w:b/>
          <w:bCs/>
        </w:rPr>
        <w:t>Weaknesses:</w:t>
      </w:r>
      <w:r>
        <w:t xml:space="preserve"> </w:t>
      </w:r>
      <w:r>
        <w:rPr>
          <w:b/>
          <w:bCs/>
        </w:rPr>
        <w:t>Initialization Reliability.</w:t>
      </w:r>
      <w:r>
        <w:t xml:space="preserve"> Because the NLP model loads globally in </w:t>
      </w:r>
      <w:r>
        <w:rPr>
          <w:rStyle w:val="HTMLCode"/>
          <w:rFonts w:eastAsiaTheme="majorEastAsia"/>
        </w:rPr>
        <w:t>analyzer.py</w:t>
      </w:r>
      <w:r>
        <w:t xml:space="preserve">, any issue with the local environment (missing dependencies or low memory) causes the app to crash before the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 xml:space="preserve"> loop can even catch the error.</w:t>
      </w:r>
    </w:p>
    <w:p w14:paraId="65233B42" w14:textId="77777777" w:rsidR="00D71FE1" w:rsidRDefault="00D71FE1" w:rsidP="00D71FE1">
      <w:pPr>
        <w:pStyle w:val="NormalWeb"/>
        <w:numPr>
          <w:ilvl w:val="0"/>
          <w:numId w:val="15"/>
        </w:numPr>
      </w:pPr>
      <w:r>
        <w:rPr>
          <w:b/>
          <w:bCs/>
        </w:rPr>
        <w:t>Status:</w:t>
      </w:r>
      <w:r>
        <w:t xml:space="preserve"> The system is stable for a controlled demonstration.</w:t>
      </w:r>
    </w:p>
    <w:p w14:paraId="361683D8" w14:textId="372BD4BB" w:rsidR="00352A89" w:rsidRDefault="00352A89">
      <w:pPr>
        <w:pStyle w:val="Heading1"/>
      </w:pPr>
      <w:r>
        <w:t>8. Challenges &amp; Solutions</w:t>
      </w:r>
    </w:p>
    <w:p w14:paraId="6831FFF6" w14:textId="30D93A47" w:rsidR="00352A89" w:rsidRPr="00D71FE1" w:rsidRDefault="00352A89" w:rsidP="00D71FE1">
      <w:pPr>
        <w:pStyle w:val="NormalWeb"/>
        <w:numPr>
          <w:ilvl w:val="0"/>
          <w:numId w:val="16"/>
        </w:numPr>
      </w:pPr>
      <w:r w:rsidRPr="00570E60">
        <w:rPr>
          <w:b/>
          <w:bCs/>
        </w:rPr>
        <w:t>Challenge</w:t>
      </w:r>
      <w:r w:rsidRPr="00570E60">
        <w:t xml:space="preserve">: </w:t>
      </w:r>
      <w:r w:rsidR="00D71FE1">
        <w:t xml:space="preserve">The Cosine Similarity logic in </w:t>
      </w:r>
      <w:r w:rsidR="00D71FE1">
        <w:rPr>
          <w:rStyle w:val="HTMLCode"/>
          <w:rFonts w:eastAsiaTheme="majorEastAsia"/>
        </w:rPr>
        <w:t>analyzer.py</w:t>
      </w:r>
      <w:r w:rsidR="00D71FE1">
        <w:t xml:space="preserve"> compares the </w:t>
      </w:r>
      <w:r w:rsidR="00D71FE1">
        <w:rPr>
          <w:i/>
          <w:iCs/>
        </w:rPr>
        <w:t>Question</w:t>
      </w:r>
      <w:r w:rsidR="00D71FE1">
        <w:t xml:space="preserve"> to the </w:t>
      </w:r>
      <w:r w:rsidR="00D71FE1">
        <w:rPr>
          <w:i/>
          <w:iCs/>
        </w:rPr>
        <w:t>Answer</w:t>
      </w:r>
      <w:r w:rsidR="00D71FE1">
        <w:t>.</w:t>
      </w:r>
      <w:r w:rsidRPr="00D71FE1">
        <w:t xml:space="preserve"> </w:t>
      </w:r>
    </w:p>
    <w:p w14:paraId="61966A8A" w14:textId="722E94F0" w:rsidR="00D71FE1" w:rsidRDefault="00352A89" w:rsidP="00D71FE1">
      <w:pPr>
        <w:pStyle w:val="NormalWeb"/>
        <w:numPr>
          <w:ilvl w:val="0"/>
          <w:numId w:val="16"/>
        </w:numPr>
      </w:pPr>
      <w:r w:rsidRPr="00D71FE1">
        <w:t>​</w:t>
      </w:r>
      <w:r w:rsidRPr="00D71FE1">
        <w:rPr>
          <w:b/>
          <w:bCs/>
        </w:rPr>
        <w:t>Solution</w:t>
      </w:r>
      <w:r w:rsidRPr="00D71FE1">
        <w:t>:</w:t>
      </w:r>
      <w:r w:rsidR="00D71FE1" w:rsidRPr="00D71FE1">
        <w:t xml:space="preserve"> </w:t>
      </w:r>
      <w:r w:rsidR="00D71FE1">
        <w:t xml:space="preserve">n a production setting, the system should compare the </w:t>
      </w:r>
      <w:r w:rsidR="00D71FE1">
        <w:rPr>
          <w:i/>
          <w:iCs/>
        </w:rPr>
        <w:t>Candidate Answer</w:t>
      </w:r>
      <w:r w:rsidR="00D71FE1">
        <w:t xml:space="preserve"> to a </w:t>
      </w:r>
      <w:r w:rsidR="00D71FE1">
        <w:rPr>
          <w:i/>
          <w:iCs/>
        </w:rPr>
        <w:t>Hidden Reference Answer</w:t>
      </w:r>
      <w:r w:rsidR="00D71FE1">
        <w:t xml:space="preserve"> for higher accuracy. Currently, similarity remains low even for good answers because questions and answers use different vocabulary.</w:t>
      </w:r>
    </w:p>
    <w:p w14:paraId="7C323CC9" w14:textId="65A40D12" w:rsidR="001A07B6" w:rsidRDefault="00352A89">
      <w:pPr>
        <w:pStyle w:val="Heading1"/>
      </w:pPr>
      <w:r>
        <w:t>9.</w:t>
      </w:r>
      <w:r w:rsidR="00D935C6">
        <w:t xml:space="preserve"> </w:t>
      </w:r>
      <w:r w:rsidR="001A07B6">
        <w:t>Final Conclusion</w:t>
      </w:r>
    </w:p>
    <w:p w14:paraId="3AA1BE85" w14:textId="0DD8442A" w:rsidR="001A07B6" w:rsidRPr="001A07B6" w:rsidRDefault="00D71FE1" w:rsidP="00D71FE1">
      <w:pPr>
        <w:pStyle w:val="NormalWeb"/>
      </w:pPr>
      <w:r>
        <w:t xml:space="preserve">The </w:t>
      </w:r>
      <w:r>
        <w:rPr>
          <w:b/>
          <w:bCs/>
        </w:rPr>
        <w:t>Adaptive Interview Response Analysis Engine</w:t>
      </w:r>
      <w:r>
        <w:t xml:space="preserve"> is a sophisticated implementation of local AI logic. It handles the adaptive flow and session state management with high efficiency. To transition to a production-ready environment, the developer must move the NLP model loading into a </w:t>
      </w:r>
      <w:r>
        <w:rPr>
          <w:rStyle w:val="HTMLCode"/>
          <w:rFonts w:eastAsiaTheme="majorEastAsia"/>
        </w:rPr>
        <w:t>try-except</w:t>
      </w:r>
      <w:r>
        <w:t xml:space="preserve"> block and calibrate the scoring thresholds to be more forgiving for technical synonyms.</w:t>
      </w:r>
    </w:p>
    <w:p w14:paraId="2F497779" w14:textId="094A2A68" w:rsidR="009D4622" w:rsidRDefault="001A07B6">
      <w:pPr>
        <w:pStyle w:val="Heading1"/>
      </w:pPr>
      <w:r>
        <w:lastRenderedPageBreak/>
        <w:t>10.Final Verdict</w:t>
      </w:r>
    </w:p>
    <w:p w14:paraId="6E192CA4" w14:textId="77777777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1A07B6">
        <w:rPr>
          <w:b/>
          <w:bCs/>
          <w:sz w:val="24"/>
          <w:szCs w:val="24"/>
        </w:rPr>
        <w:t xml:space="preserve">Demo </w:t>
      </w:r>
      <w:proofErr w:type="gramStart"/>
      <w:r w:rsidRPr="001A07B6">
        <w:rPr>
          <w:b/>
          <w:bCs/>
          <w:sz w:val="24"/>
          <w:szCs w:val="24"/>
        </w:rPr>
        <w:t>Ready :</w:t>
      </w:r>
      <w:proofErr w:type="gramEnd"/>
      <w:r>
        <w:rPr>
          <w:sz w:val="24"/>
          <w:szCs w:val="24"/>
        </w:rPr>
        <w:t xml:space="preserve"> Yes</w:t>
      </w:r>
    </w:p>
    <w:p w14:paraId="7D498CAE" w14:textId="4BFE362D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1A07B6">
        <w:rPr>
          <w:b/>
          <w:bCs/>
          <w:sz w:val="24"/>
          <w:szCs w:val="24"/>
        </w:rPr>
        <w:t xml:space="preserve">Production </w:t>
      </w:r>
      <w:proofErr w:type="spellStart"/>
      <w:proofErr w:type="gramStart"/>
      <w:r w:rsidRPr="001A07B6">
        <w:rPr>
          <w:b/>
          <w:bCs/>
          <w:sz w:val="24"/>
          <w:szCs w:val="24"/>
        </w:rPr>
        <w:t>Redy</w:t>
      </w:r>
      <w:proofErr w:type="spellEnd"/>
      <w:r w:rsidRPr="001A07B6">
        <w:rPr>
          <w:b/>
          <w:bCs/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 No(</w:t>
      </w:r>
      <w:r w:rsidR="00D71FE1">
        <w:t>Requires initialization hardening</w:t>
      </w:r>
      <w:r>
        <w:rPr>
          <w:sz w:val="24"/>
          <w:szCs w:val="24"/>
        </w:rPr>
        <w:t>)</w:t>
      </w:r>
    </w:p>
    <w:p w14:paraId="7E9EF2DF" w14:textId="3A8FDDE1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2D4F5E">
        <w:rPr>
          <w:b/>
          <w:bCs/>
          <w:sz w:val="24"/>
          <w:szCs w:val="24"/>
        </w:rPr>
        <w:t xml:space="preserve">System Stability: </w:t>
      </w:r>
      <w:r>
        <w:rPr>
          <w:sz w:val="24"/>
          <w:szCs w:val="24"/>
        </w:rPr>
        <w:t>Good</w:t>
      </w:r>
    </w:p>
    <w:p w14:paraId="44300F2C" w14:textId="2AB35E00" w:rsidR="001A07B6" w:rsidRDefault="001A07B6" w:rsidP="001A07B6"/>
    <w:sectPr w:rsidR="001A0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540F1"/>
    <w:multiLevelType w:val="multilevel"/>
    <w:tmpl w:val="37A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B3021"/>
    <w:multiLevelType w:val="multilevel"/>
    <w:tmpl w:val="422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8243E"/>
    <w:multiLevelType w:val="multilevel"/>
    <w:tmpl w:val="13E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3E85"/>
    <w:multiLevelType w:val="multilevel"/>
    <w:tmpl w:val="6D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876A8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87226"/>
    <w:multiLevelType w:val="hybridMultilevel"/>
    <w:tmpl w:val="8E1C4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623AE"/>
    <w:multiLevelType w:val="multilevel"/>
    <w:tmpl w:val="1A0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95218"/>
    <w:multiLevelType w:val="multilevel"/>
    <w:tmpl w:val="41D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13"/>
  </w:num>
  <w:num w:numId="13">
    <w:abstractNumId w:val="16"/>
  </w:num>
  <w:num w:numId="14">
    <w:abstractNumId w:val="15"/>
  </w:num>
  <w:num w:numId="15">
    <w:abstractNumId w:val="10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7B6"/>
    <w:rsid w:val="0029639D"/>
    <w:rsid w:val="002B5690"/>
    <w:rsid w:val="002D4F5E"/>
    <w:rsid w:val="00326F90"/>
    <w:rsid w:val="00352A89"/>
    <w:rsid w:val="006A2CF4"/>
    <w:rsid w:val="0086786E"/>
    <w:rsid w:val="009D4622"/>
    <w:rsid w:val="00A5018D"/>
    <w:rsid w:val="00AA1D8D"/>
    <w:rsid w:val="00B47730"/>
    <w:rsid w:val="00CB0664"/>
    <w:rsid w:val="00D71FE1"/>
    <w:rsid w:val="00D935C6"/>
    <w:rsid w:val="00EA6A66"/>
    <w:rsid w:val="00F9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48C38"/>
  <w14:defaultImageDpi w14:val="300"/>
  <w15:docId w15:val="{7690B878-047B-40E6-82C9-A347303B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69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7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IN"/>
    </w:rPr>
  </w:style>
  <w:style w:type="character" w:customStyle="1" w:styleId="export-sheets-button">
    <w:name w:val="export-sheets-button"/>
    <w:basedOn w:val="DefaultParagraphFont"/>
    <w:rsid w:val="00D71FE1"/>
  </w:style>
  <w:style w:type="character" w:styleId="HTMLCode">
    <w:name w:val="HTML Code"/>
    <w:basedOn w:val="DefaultParagraphFont"/>
    <w:uiPriority w:val="99"/>
    <w:semiHidden/>
    <w:unhideWhenUsed/>
    <w:rsid w:val="00D71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96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9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13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8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97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3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55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25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8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Kamble</cp:lastModifiedBy>
  <cp:revision>2</cp:revision>
  <dcterms:created xsi:type="dcterms:W3CDTF">2026-03-29T19:33:00Z</dcterms:created>
  <dcterms:modified xsi:type="dcterms:W3CDTF">2026-03-29T19:33:00Z</dcterms:modified>
  <cp:category/>
</cp:coreProperties>
</file>