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1163" w14:textId="77777777" w:rsidR="00800AB5" w:rsidRDefault="00800AB5">
      <w:pPr>
        <w:pStyle w:val="Title"/>
      </w:pPr>
    </w:p>
    <w:p w14:paraId="612B2DF3" w14:textId="6EA7C9A1" w:rsidR="009D4622" w:rsidRDefault="00D935C6">
      <w:pPr>
        <w:pStyle w:val="Title"/>
      </w:pPr>
      <w:r>
        <w:t>CONFIDENTIAL — INTERNAL USE ONLY</w:t>
      </w:r>
    </w:p>
    <w:p w14:paraId="508EA61B" w14:textId="77777777" w:rsidR="009D4622" w:rsidRDefault="00D935C6">
      <w:pPr>
        <w:pStyle w:val="Heading1"/>
      </w:pPr>
      <w:r>
        <w:t>AI Interview Proctor Testing Report</w:t>
      </w:r>
    </w:p>
    <w:p w14:paraId="0B874A0E" w14:textId="2D16ABBF" w:rsidR="009D4622" w:rsidRDefault="00D935C6">
      <w:r>
        <w:t xml:space="preserve">Tester Name: </w:t>
      </w:r>
      <w:r w:rsidR="0086786E">
        <w:t>Aniruddha Kamble</w:t>
      </w:r>
      <w:r>
        <w:br/>
      </w:r>
      <w:proofErr w:type="gramStart"/>
      <w:r>
        <w:t>Project:</w:t>
      </w:r>
      <w:r w:rsidR="00F072AF">
        <w:t>System</w:t>
      </w:r>
      <w:proofErr w:type="gramEnd"/>
      <w:r w:rsidR="00F072AF">
        <w:t xml:space="preserve"> Monitoring, Logging &amp; Development Stability Framework</w:t>
      </w:r>
      <w:r>
        <w:t xml:space="preserve"> </w:t>
      </w:r>
      <w:r>
        <w:br/>
        <w:t>Version: 1.0.0</w:t>
      </w:r>
      <w:r>
        <w:br/>
        <w:t>Testing Phases: Deep | Failure | Red Team</w:t>
      </w:r>
    </w:p>
    <w:p w14:paraId="59C1B905" w14:textId="59C793BB" w:rsidR="00800AB5" w:rsidRDefault="00D935C6" w:rsidP="00800AB5">
      <w:pPr>
        <w:pStyle w:val="Heading1"/>
      </w:pPr>
      <w:r>
        <w:t>1. Executive Summary</w:t>
      </w:r>
    </w:p>
    <w:p w14:paraId="63D52618" w14:textId="77777777" w:rsidR="00F072AF" w:rsidRDefault="00F072AF" w:rsidP="00F072AF">
      <w:pPr>
        <w:pStyle w:val="ListParagraph"/>
        <w:numPr>
          <w:ilvl w:val="0"/>
          <w:numId w:val="15"/>
        </w:numPr>
      </w:pPr>
      <w:r>
        <w:t xml:space="preserve">This report presents a comprehensive evaluation of the System Monitoring, Logging &amp; Deployment Stability Framework built using </w:t>
      </w:r>
      <w:proofErr w:type="spellStart"/>
      <w:r>
        <w:t>FastAPI</w:t>
      </w:r>
      <w:proofErr w:type="spellEnd"/>
      <w:r>
        <w:t>, including real-time CPU/Memory monitoring, logging system, alert mechanism, and Docker containerization.</w:t>
      </w:r>
    </w:p>
    <w:p w14:paraId="032346B5" w14:textId="77777777" w:rsidR="00F072AF" w:rsidRDefault="00F072AF" w:rsidP="00F072AF">
      <w:pPr>
        <w:pStyle w:val="ListParagraph"/>
        <w:numPr>
          <w:ilvl w:val="0"/>
          <w:numId w:val="15"/>
        </w:numPr>
      </w:pPr>
      <w:r>
        <w:t>A total of 28 tests were conducted across Deep Testing, Failure Testing, and Red Team Testing phases.</w:t>
      </w:r>
    </w:p>
    <w:p w14:paraId="7B5C3503" w14:textId="77777777" w:rsidR="00F072AF" w:rsidRDefault="00F072AF" w:rsidP="00F072AF">
      <w:pPr>
        <w:pStyle w:val="ListParagraph"/>
        <w:numPr>
          <w:ilvl w:val="0"/>
          <w:numId w:val="15"/>
        </w:numPr>
      </w:pPr>
      <w:r>
        <w:t>The system achieved 64% success rate with 18 passed, 6 partial, and 4 failed tests.</w:t>
      </w:r>
    </w:p>
    <w:p w14:paraId="51F462CB" w14:textId="3CE612E5" w:rsidR="002D4F5E" w:rsidRPr="00F072AF" w:rsidRDefault="00F072AF" w:rsidP="00F072AF">
      <w:pPr>
        <w:pStyle w:val="ListParagraph"/>
        <w:numPr>
          <w:ilvl w:val="0"/>
          <w:numId w:val="15"/>
        </w:numPr>
      </w:pPr>
      <w:r>
        <w:t>Status: Suitable for demonstration but REQUIRES CRITICAL FIXES before production deployment.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622" w14:paraId="19469C09" w14:textId="77777777">
        <w:tc>
          <w:tcPr>
            <w:tcW w:w="2160" w:type="dxa"/>
          </w:tcPr>
          <w:p w14:paraId="641E9A78" w14:textId="77777777" w:rsidR="009D4622" w:rsidRDefault="00D935C6">
            <w:r>
              <w:t>Total Tests</w:t>
            </w:r>
          </w:p>
        </w:tc>
        <w:tc>
          <w:tcPr>
            <w:tcW w:w="2160" w:type="dxa"/>
          </w:tcPr>
          <w:p w14:paraId="0518CE8E" w14:textId="77777777" w:rsidR="009D4622" w:rsidRDefault="00D935C6">
            <w:r>
              <w:t>Passed</w:t>
            </w:r>
          </w:p>
        </w:tc>
        <w:tc>
          <w:tcPr>
            <w:tcW w:w="2160" w:type="dxa"/>
          </w:tcPr>
          <w:p w14:paraId="23B8D2B6" w14:textId="77777777" w:rsidR="009D4622" w:rsidRDefault="00D935C6">
            <w:r>
              <w:t>Partial</w:t>
            </w:r>
          </w:p>
        </w:tc>
        <w:tc>
          <w:tcPr>
            <w:tcW w:w="2160" w:type="dxa"/>
          </w:tcPr>
          <w:p w14:paraId="047861A5" w14:textId="77777777" w:rsidR="009D4622" w:rsidRDefault="00D935C6">
            <w:r>
              <w:t>Failed</w:t>
            </w:r>
          </w:p>
        </w:tc>
      </w:tr>
      <w:tr w:rsidR="009D4622" w14:paraId="5BF62006" w14:textId="77777777">
        <w:tc>
          <w:tcPr>
            <w:tcW w:w="2160" w:type="dxa"/>
          </w:tcPr>
          <w:p w14:paraId="44DCB560" w14:textId="5FADF6A1" w:rsidR="009D4622" w:rsidRDefault="00F072AF">
            <w:r>
              <w:t>2</w:t>
            </w:r>
            <w:r w:rsidR="00D935C6">
              <w:t>8</w:t>
            </w:r>
          </w:p>
        </w:tc>
        <w:tc>
          <w:tcPr>
            <w:tcW w:w="2160" w:type="dxa"/>
          </w:tcPr>
          <w:p w14:paraId="6226EEE0" w14:textId="2BBD787C" w:rsidR="009D4622" w:rsidRDefault="00D935C6">
            <w:r>
              <w:t>1</w:t>
            </w:r>
            <w:r w:rsidR="00F072AF">
              <w:t>8</w:t>
            </w:r>
          </w:p>
        </w:tc>
        <w:tc>
          <w:tcPr>
            <w:tcW w:w="2160" w:type="dxa"/>
          </w:tcPr>
          <w:p w14:paraId="0AA700C3" w14:textId="2ACDCE47" w:rsidR="009D4622" w:rsidRDefault="00F072AF">
            <w:r>
              <w:t>6</w:t>
            </w:r>
          </w:p>
        </w:tc>
        <w:tc>
          <w:tcPr>
            <w:tcW w:w="2160" w:type="dxa"/>
          </w:tcPr>
          <w:p w14:paraId="43D4F635" w14:textId="08C9DE23" w:rsidR="009D4622" w:rsidRDefault="00F072AF">
            <w:r>
              <w:t>4</w:t>
            </w:r>
          </w:p>
        </w:tc>
      </w:tr>
    </w:tbl>
    <w:p w14:paraId="4FDAF852" w14:textId="616FADFC" w:rsidR="00EA6A66" w:rsidRDefault="00D935C6">
      <w:pPr>
        <w:pStyle w:val="Heading1"/>
      </w:pPr>
      <w:r>
        <w:t>2.</w:t>
      </w:r>
      <w:r w:rsidR="00EA6A66">
        <w:t xml:space="preserve"> Task Overview</w:t>
      </w:r>
    </w:p>
    <w:p w14:paraId="703E2E1F" w14:textId="3C100DEE" w:rsidR="00F072AF" w:rsidRDefault="00F072AF" w:rsidP="00B608F6">
      <w:pPr>
        <w:pStyle w:val="ListParagraph"/>
        <w:numPr>
          <w:ilvl w:val="0"/>
          <w:numId w:val="16"/>
        </w:numPr>
      </w:pPr>
      <w:r w:rsidRPr="00B608F6">
        <w:rPr>
          <w:b/>
          <w:bCs/>
          <w:sz w:val="24"/>
          <w:szCs w:val="24"/>
        </w:rPr>
        <w:t>Description:</w:t>
      </w:r>
      <w:r w:rsidR="00B608F6">
        <w:t xml:space="preserve">   </w:t>
      </w:r>
      <w:r>
        <w:t xml:space="preserve">Conducted comprehensive testing of the System Monitoring, Logging &amp; Deployment Stability Framework integrated with </w:t>
      </w:r>
      <w:proofErr w:type="spellStart"/>
      <w:r>
        <w:t>FastAPI</w:t>
      </w:r>
      <w:proofErr w:type="spellEnd"/>
      <w:r>
        <w:t xml:space="preserve"> backend, focusing on:</w:t>
      </w:r>
    </w:p>
    <w:p w14:paraId="1C7C480F" w14:textId="77777777" w:rsidR="00F072AF" w:rsidRDefault="00F072AF" w:rsidP="00B608F6">
      <w:pPr>
        <w:pStyle w:val="ListParagraph"/>
      </w:pPr>
    </w:p>
    <w:p w14:paraId="66E53765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System metric collection accuracy (CPU, Memory)</w:t>
      </w:r>
    </w:p>
    <w:p w14:paraId="028B16A1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Real-time monitoring loop functionality</w:t>
      </w:r>
    </w:p>
    <w:p w14:paraId="2CEFD869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Alert triggering mechanism</w:t>
      </w:r>
    </w:p>
    <w:p w14:paraId="084DF749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File I/O reliability</w:t>
      </w:r>
    </w:p>
    <w:p w14:paraId="32146C69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Docker deployment stability</w:t>
      </w:r>
    </w:p>
    <w:p w14:paraId="548FB729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API endpoint functionality</w:t>
      </w:r>
    </w:p>
    <w:p w14:paraId="28727085" w14:textId="77777777" w:rsidR="00F072AF" w:rsidRDefault="00F072AF" w:rsidP="00B608F6">
      <w:pPr>
        <w:pStyle w:val="ListParagraph"/>
        <w:numPr>
          <w:ilvl w:val="0"/>
          <w:numId w:val="17"/>
        </w:numPr>
      </w:pPr>
      <w:r>
        <w:t>Thread safety and concurrency handling</w:t>
      </w:r>
    </w:p>
    <w:p w14:paraId="1F050CEF" w14:textId="6305B78B" w:rsidR="00F072AF" w:rsidRPr="00B608F6" w:rsidRDefault="00F072AF" w:rsidP="00B608F6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608F6">
        <w:rPr>
          <w:b/>
          <w:bCs/>
          <w:sz w:val="24"/>
          <w:szCs w:val="24"/>
        </w:rPr>
        <w:lastRenderedPageBreak/>
        <w:t>Objective:</w:t>
      </w:r>
      <w:r w:rsidR="00B608F6">
        <w:rPr>
          <w:b/>
          <w:bCs/>
          <w:sz w:val="24"/>
          <w:szCs w:val="24"/>
        </w:rPr>
        <w:t xml:space="preserve">  </w:t>
      </w:r>
      <w:r>
        <w:t>To ensure the monitoring tool accurately collects system metrics, correctly processes alert conditions, maintains thread safety, handles failures gracefully, and deploys reliably in containerized environments.</w:t>
      </w:r>
    </w:p>
    <w:p w14:paraId="1FCDF356" w14:textId="77777777" w:rsidR="00F072AF" w:rsidRDefault="00F072AF" w:rsidP="00B608F6">
      <w:pPr>
        <w:pStyle w:val="ListParagraph"/>
      </w:pPr>
    </w:p>
    <w:p w14:paraId="3AFCDACC" w14:textId="77777777" w:rsidR="00F072AF" w:rsidRPr="00B608F6" w:rsidRDefault="00F072AF" w:rsidP="00F072A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608F6">
        <w:rPr>
          <w:b/>
          <w:bCs/>
          <w:sz w:val="24"/>
          <w:szCs w:val="24"/>
        </w:rPr>
        <w:t>Scope:</w:t>
      </w:r>
    </w:p>
    <w:p w14:paraId="11629290" w14:textId="77777777" w:rsidR="00F072AF" w:rsidRDefault="00F072AF" w:rsidP="00B608F6">
      <w:pPr>
        <w:pStyle w:val="ListParagraph"/>
      </w:pPr>
    </w:p>
    <w:p w14:paraId="0D9D589C" w14:textId="77777777" w:rsidR="00F072AF" w:rsidRDefault="00F072AF" w:rsidP="00B608F6">
      <w:pPr>
        <w:pStyle w:val="ListParagraph"/>
        <w:numPr>
          <w:ilvl w:val="0"/>
          <w:numId w:val="18"/>
        </w:numPr>
      </w:pPr>
      <w:r w:rsidRPr="00B608F6">
        <w:rPr>
          <w:b/>
          <w:bCs/>
        </w:rPr>
        <w:t>Deep Testing:</w:t>
      </w:r>
      <w:r>
        <w:t xml:space="preserve"> Functional accuracy of core monitoring, logging, and alerting mechanisms</w:t>
      </w:r>
    </w:p>
    <w:p w14:paraId="685D1849" w14:textId="77777777" w:rsidR="00F072AF" w:rsidRDefault="00F072AF" w:rsidP="00B608F6">
      <w:pPr>
        <w:pStyle w:val="ListParagraph"/>
        <w:numPr>
          <w:ilvl w:val="0"/>
          <w:numId w:val="18"/>
        </w:numPr>
      </w:pPr>
      <w:r w:rsidRPr="00B608F6">
        <w:rPr>
          <w:b/>
          <w:bCs/>
        </w:rPr>
        <w:t>Failure Testing:</w:t>
      </w:r>
      <w:r>
        <w:t xml:space="preserve"> System stability under edge cases, resource exhaustion, and component failures</w:t>
      </w:r>
    </w:p>
    <w:p w14:paraId="147291BD" w14:textId="56798A86" w:rsidR="00F072AF" w:rsidRPr="00F072AF" w:rsidRDefault="00F072AF" w:rsidP="00B608F6">
      <w:pPr>
        <w:pStyle w:val="ListParagraph"/>
        <w:numPr>
          <w:ilvl w:val="0"/>
          <w:numId w:val="18"/>
        </w:numPr>
      </w:pPr>
      <w:r w:rsidRPr="00B608F6">
        <w:rPr>
          <w:b/>
          <w:bCs/>
        </w:rPr>
        <w:t>Red Team Testing:</w:t>
      </w:r>
      <w:r>
        <w:t xml:space="preserve"> Security vulnerabilities, malicious input handling, and system exploitation attempts</w:t>
      </w:r>
    </w:p>
    <w:p w14:paraId="6E702418" w14:textId="2C3CA780" w:rsidR="00EA6A66" w:rsidRDefault="00EA6A66" w:rsidP="00EA6A66">
      <w:pPr>
        <w:pStyle w:val="Heading1"/>
      </w:pPr>
      <w:r>
        <w:t>3.</w:t>
      </w:r>
      <w:r w:rsidR="00D935C6">
        <w:t xml:space="preserve"> </w:t>
      </w:r>
      <w:r>
        <w:t>Test Summary</w:t>
      </w:r>
    </w:p>
    <w:p w14:paraId="6922ECB8" w14:textId="77777777" w:rsidR="00EA6A66" w:rsidRDefault="00EA6A66" w:rsidP="00EA6A66">
      <w:pPr>
        <w:spacing w:line="240" w:lineRule="auto"/>
        <w:ind w:firstLine="720"/>
        <w:rPr>
          <w:b/>
          <w:bCs/>
          <w:sz w:val="24"/>
          <w:szCs w:val="24"/>
        </w:rPr>
      </w:pPr>
      <w:r w:rsidRPr="005905C9">
        <w:rPr>
          <w:b/>
          <w:bCs/>
          <w:sz w:val="24"/>
          <w:szCs w:val="24"/>
        </w:rPr>
        <w:t>The following metrics represent the final validation of the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346"/>
        <w:gridCol w:w="1336"/>
        <w:gridCol w:w="1285"/>
        <w:gridCol w:w="819"/>
      </w:tblGrid>
      <w:tr w:rsidR="00902979" w14:paraId="6A3DAF3C" w14:textId="51A7E6FA" w:rsidTr="00902979">
        <w:tc>
          <w:tcPr>
            <w:tcW w:w="1387" w:type="dxa"/>
          </w:tcPr>
          <w:p w14:paraId="7BE048E6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1346" w:type="dxa"/>
          </w:tcPr>
          <w:p w14:paraId="66599BA2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1336" w:type="dxa"/>
          </w:tcPr>
          <w:p w14:paraId="16B48E44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Partial</w:t>
            </w:r>
          </w:p>
        </w:tc>
        <w:tc>
          <w:tcPr>
            <w:tcW w:w="1285" w:type="dxa"/>
          </w:tcPr>
          <w:p w14:paraId="27C27636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819" w:type="dxa"/>
          </w:tcPr>
          <w:p w14:paraId="3154D598" w14:textId="1B25991E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902979" w14:paraId="37B08E8D" w14:textId="6BCE4A05" w:rsidTr="00902979">
        <w:tc>
          <w:tcPr>
            <w:tcW w:w="1387" w:type="dxa"/>
          </w:tcPr>
          <w:p w14:paraId="5B7884C9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Deep Testing</w:t>
            </w:r>
          </w:p>
        </w:tc>
        <w:tc>
          <w:tcPr>
            <w:tcW w:w="1346" w:type="dxa"/>
          </w:tcPr>
          <w:p w14:paraId="398AF3C1" w14:textId="77507E6F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336" w:type="dxa"/>
          </w:tcPr>
          <w:p w14:paraId="22B5F9B3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5" w:type="dxa"/>
          </w:tcPr>
          <w:p w14:paraId="3A38FF8D" w14:textId="16E4ECA8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19" w:type="dxa"/>
          </w:tcPr>
          <w:p w14:paraId="63FA93EE" w14:textId="3B2312CD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</w:tr>
      <w:tr w:rsidR="00902979" w14:paraId="1421F030" w14:textId="7770BE9C" w:rsidTr="00902979">
        <w:tc>
          <w:tcPr>
            <w:tcW w:w="1387" w:type="dxa"/>
          </w:tcPr>
          <w:p w14:paraId="0B599842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Failure Testing</w:t>
            </w:r>
          </w:p>
        </w:tc>
        <w:tc>
          <w:tcPr>
            <w:tcW w:w="1346" w:type="dxa"/>
          </w:tcPr>
          <w:p w14:paraId="0732D813" w14:textId="75C87034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36" w:type="dxa"/>
          </w:tcPr>
          <w:p w14:paraId="4497F7F1" w14:textId="6BA320F8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5" w:type="dxa"/>
          </w:tcPr>
          <w:p w14:paraId="150FA462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19" w:type="dxa"/>
          </w:tcPr>
          <w:p w14:paraId="3B4D5498" w14:textId="4B95156B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902979" w14:paraId="5F5EC104" w14:textId="2CE875BE" w:rsidTr="00902979">
        <w:tc>
          <w:tcPr>
            <w:tcW w:w="1387" w:type="dxa"/>
          </w:tcPr>
          <w:p w14:paraId="750817D5" w14:textId="7777777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Red Team testing </w:t>
            </w:r>
          </w:p>
        </w:tc>
        <w:tc>
          <w:tcPr>
            <w:tcW w:w="1346" w:type="dxa"/>
          </w:tcPr>
          <w:p w14:paraId="528741A3" w14:textId="0C7CBD4B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36" w:type="dxa"/>
          </w:tcPr>
          <w:p w14:paraId="29EDDC6A" w14:textId="784577C8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5" w:type="dxa"/>
          </w:tcPr>
          <w:p w14:paraId="252D8BF3" w14:textId="6A68CAE4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19" w:type="dxa"/>
          </w:tcPr>
          <w:p w14:paraId="6CF9C493" w14:textId="316386A2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902979" w14:paraId="42742DBF" w14:textId="77777777" w:rsidTr="00902979">
        <w:tc>
          <w:tcPr>
            <w:tcW w:w="1387" w:type="dxa"/>
          </w:tcPr>
          <w:p w14:paraId="7E369375" w14:textId="0BB801E7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46" w:type="dxa"/>
          </w:tcPr>
          <w:p w14:paraId="0EC3FD32" w14:textId="0F460B0C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336" w:type="dxa"/>
          </w:tcPr>
          <w:p w14:paraId="0FD52D3A" w14:textId="60D1DFAC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85" w:type="dxa"/>
          </w:tcPr>
          <w:p w14:paraId="0034B72E" w14:textId="23A73611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9" w:type="dxa"/>
          </w:tcPr>
          <w:p w14:paraId="01642087" w14:textId="34B87682" w:rsidR="00902979" w:rsidRDefault="00902979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</w:tr>
    </w:tbl>
    <w:p w14:paraId="0C377F0B" w14:textId="32B48FD1" w:rsidR="009D4622" w:rsidRDefault="00EA6A66">
      <w:pPr>
        <w:pStyle w:val="Heading1"/>
      </w:pPr>
      <w:r>
        <w:t xml:space="preserve">4. </w:t>
      </w:r>
      <w:r w:rsidR="00D935C6">
        <w:t>Deep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9"/>
        <w:gridCol w:w="1413"/>
        <w:gridCol w:w="1424"/>
        <w:gridCol w:w="1655"/>
        <w:gridCol w:w="1322"/>
        <w:gridCol w:w="1061"/>
        <w:gridCol w:w="796"/>
      </w:tblGrid>
      <w:tr w:rsidR="0003391F" w14:paraId="456738AE" w14:textId="4742348D" w:rsidTr="00C96E60">
        <w:tc>
          <w:tcPr>
            <w:tcW w:w="992" w:type="dxa"/>
          </w:tcPr>
          <w:p w14:paraId="48117BF2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ID</w:t>
            </w:r>
          </w:p>
        </w:tc>
        <w:tc>
          <w:tcPr>
            <w:tcW w:w="1421" w:type="dxa"/>
          </w:tcPr>
          <w:p w14:paraId="61CCE088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Test</w:t>
            </w:r>
          </w:p>
        </w:tc>
        <w:tc>
          <w:tcPr>
            <w:tcW w:w="1416" w:type="dxa"/>
          </w:tcPr>
          <w:p w14:paraId="0BCEB7A6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Expected</w:t>
            </w:r>
          </w:p>
        </w:tc>
        <w:tc>
          <w:tcPr>
            <w:tcW w:w="1589" w:type="dxa"/>
          </w:tcPr>
          <w:p w14:paraId="1468008C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Actual</w:t>
            </w:r>
          </w:p>
        </w:tc>
        <w:tc>
          <w:tcPr>
            <w:tcW w:w="1339" w:type="dxa"/>
          </w:tcPr>
          <w:p w14:paraId="74E9B8E6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Status</w:t>
            </w:r>
          </w:p>
        </w:tc>
        <w:tc>
          <w:tcPr>
            <w:tcW w:w="1048" w:type="dxa"/>
          </w:tcPr>
          <w:p w14:paraId="51E6CFED" w14:textId="158A25CE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Severity</w:t>
            </w:r>
          </w:p>
        </w:tc>
        <w:tc>
          <w:tcPr>
            <w:tcW w:w="835" w:type="dxa"/>
          </w:tcPr>
          <w:p w14:paraId="1EC3949C" w14:textId="77777777" w:rsidR="00D764B0" w:rsidRDefault="00D764B0"/>
        </w:tc>
      </w:tr>
      <w:tr w:rsidR="0003391F" w14:paraId="1EF0859A" w14:textId="5028F286" w:rsidTr="00C96E60">
        <w:tc>
          <w:tcPr>
            <w:tcW w:w="992" w:type="dxa"/>
          </w:tcPr>
          <w:p w14:paraId="23F63F0F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D1</w:t>
            </w:r>
          </w:p>
        </w:tc>
        <w:tc>
          <w:tcPr>
            <w:tcW w:w="1421" w:type="dxa"/>
          </w:tcPr>
          <w:p w14:paraId="38DDDFBE" w14:textId="6F5B37A9" w:rsidR="00D764B0" w:rsidRDefault="00D764B0">
            <w:r>
              <w:t>CPU Metric Collection</w:t>
            </w:r>
          </w:p>
        </w:tc>
        <w:tc>
          <w:tcPr>
            <w:tcW w:w="1416" w:type="dxa"/>
          </w:tcPr>
          <w:p w14:paraId="32DD45D4" w14:textId="7580B726" w:rsidR="00D764B0" w:rsidRDefault="00C96E60">
            <w:r>
              <w:t>Returns 0-100</w:t>
            </w:r>
          </w:p>
        </w:tc>
        <w:tc>
          <w:tcPr>
            <w:tcW w:w="1589" w:type="dxa"/>
          </w:tcPr>
          <w:p w14:paraId="6DCCACA1" w14:textId="6DF50617" w:rsidR="00D764B0" w:rsidRDefault="00C96E60">
            <w:r>
              <w:t>Returns valid Range</w:t>
            </w:r>
          </w:p>
        </w:tc>
        <w:tc>
          <w:tcPr>
            <w:tcW w:w="1339" w:type="dxa"/>
          </w:tcPr>
          <w:p w14:paraId="60079BCA" w14:textId="77777777" w:rsidR="00D764B0" w:rsidRDefault="00D764B0">
            <w:r>
              <w:t>PASS</w:t>
            </w:r>
          </w:p>
        </w:tc>
        <w:tc>
          <w:tcPr>
            <w:tcW w:w="1048" w:type="dxa"/>
          </w:tcPr>
          <w:p w14:paraId="4DECCDF4" w14:textId="13E44D7D" w:rsidR="00D764B0" w:rsidRDefault="00C96E60">
            <w:r>
              <w:t>-</w:t>
            </w:r>
          </w:p>
        </w:tc>
        <w:tc>
          <w:tcPr>
            <w:tcW w:w="835" w:type="dxa"/>
          </w:tcPr>
          <w:p w14:paraId="10A5EA3A" w14:textId="77777777" w:rsidR="00D764B0" w:rsidRDefault="00D764B0"/>
        </w:tc>
      </w:tr>
      <w:tr w:rsidR="0003391F" w14:paraId="3BC34C27" w14:textId="48176BB7" w:rsidTr="00C96E60">
        <w:tc>
          <w:tcPr>
            <w:tcW w:w="992" w:type="dxa"/>
          </w:tcPr>
          <w:p w14:paraId="0C422A08" w14:textId="77777777" w:rsidR="00C96E60" w:rsidRPr="00D764B0" w:rsidRDefault="00C96E60" w:rsidP="00C96E6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D2</w:t>
            </w:r>
          </w:p>
        </w:tc>
        <w:tc>
          <w:tcPr>
            <w:tcW w:w="1421" w:type="dxa"/>
          </w:tcPr>
          <w:p w14:paraId="61533A83" w14:textId="41BDCEA2" w:rsidR="00C96E60" w:rsidRDefault="00C96E60" w:rsidP="00C96E60">
            <w:r>
              <w:t>Memory Metric Collection</w:t>
            </w:r>
          </w:p>
        </w:tc>
        <w:tc>
          <w:tcPr>
            <w:tcW w:w="1416" w:type="dxa"/>
          </w:tcPr>
          <w:p w14:paraId="50F8A9FA" w14:textId="059DE4F2" w:rsidR="00C96E60" w:rsidRDefault="00C96E60" w:rsidP="00C96E60">
            <w:r>
              <w:t>Returns 0-100</w:t>
            </w:r>
          </w:p>
        </w:tc>
        <w:tc>
          <w:tcPr>
            <w:tcW w:w="1589" w:type="dxa"/>
          </w:tcPr>
          <w:p w14:paraId="6E9DB55B" w14:textId="7AA70A75" w:rsidR="00C96E60" w:rsidRDefault="00C96E60" w:rsidP="00C96E60">
            <w:r>
              <w:t>Returns valid Range</w:t>
            </w:r>
          </w:p>
        </w:tc>
        <w:tc>
          <w:tcPr>
            <w:tcW w:w="1339" w:type="dxa"/>
          </w:tcPr>
          <w:p w14:paraId="33436696" w14:textId="2B8F9F3F" w:rsidR="00C96E60" w:rsidRDefault="00C96E60" w:rsidP="00C96E60">
            <w:r>
              <w:t>PASS</w:t>
            </w:r>
          </w:p>
        </w:tc>
        <w:tc>
          <w:tcPr>
            <w:tcW w:w="1048" w:type="dxa"/>
          </w:tcPr>
          <w:p w14:paraId="458C319C" w14:textId="3FDD0077" w:rsidR="00C96E60" w:rsidRDefault="00C96E60" w:rsidP="00C96E60">
            <w:r>
              <w:t>-</w:t>
            </w:r>
          </w:p>
        </w:tc>
        <w:tc>
          <w:tcPr>
            <w:tcW w:w="835" w:type="dxa"/>
          </w:tcPr>
          <w:p w14:paraId="2E57F741" w14:textId="77777777" w:rsidR="00C96E60" w:rsidRDefault="00C96E60" w:rsidP="00C96E60"/>
        </w:tc>
      </w:tr>
      <w:tr w:rsidR="0003391F" w14:paraId="43F784D4" w14:textId="7FB53A52" w:rsidTr="00C96E60">
        <w:tc>
          <w:tcPr>
            <w:tcW w:w="992" w:type="dxa"/>
          </w:tcPr>
          <w:p w14:paraId="4E4D4ED5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D3</w:t>
            </w:r>
          </w:p>
        </w:tc>
        <w:tc>
          <w:tcPr>
            <w:tcW w:w="1421" w:type="dxa"/>
          </w:tcPr>
          <w:p w14:paraId="06D612FB" w14:textId="66E32EC2" w:rsidR="00D764B0" w:rsidRDefault="00C96E60">
            <w:r>
              <w:t>Log File Creation</w:t>
            </w:r>
          </w:p>
        </w:tc>
        <w:tc>
          <w:tcPr>
            <w:tcW w:w="1416" w:type="dxa"/>
          </w:tcPr>
          <w:p w14:paraId="5DA2D33D" w14:textId="75932BE2" w:rsidR="00D764B0" w:rsidRDefault="00C96E60">
            <w:r>
              <w:t>Log created in app.log</w:t>
            </w:r>
          </w:p>
        </w:tc>
        <w:tc>
          <w:tcPr>
            <w:tcW w:w="1589" w:type="dxa"/>
          </w:tcPr>
          <w:p w14:paraId="4A8EC3DF" w14:textId="0828E42D" w:rsidR="00D764B0" w:rsidRDefault="00C96E60">
            <w:r>
              <w:t>Log file Created</w:t>
            </w:r>
          </w:p>
        </w:tc>
        <w:tc>
          <w:tcPr>
            <w:tcW w:w="1339" w:type="dxa"/>
          </w:tcPr>
          <w:p w14:paraId="61FD0D63" w14:textId="77777777" w:rsidR="00D764B0" w:rsidRDefault="00D764B0">
            <w:r>
              <w:t>PASS</w:t>
            </w:r>
          </w:p>
        </w:tc>
        <w:tc>
          <w:tcPr>
            <w:tcW w:w="1048" w:type="dxa"/>
          </w:tcPr>
          <w:p w14:paraId="668B6774" w14:textId="35BDA024" w:rsidR="00D764B0" w:rsidRDefault="00C96E60">
            <w:r>
              <w:t>-</w:t>
            </w:r>
          </w:p>
        </w:tc>
        <w:tc>
          <w:tcPr>
            <w:tcW w:w="835" w:type="dxa"/>
          </w:tcPr>
          <w:p w14:paraId="0D0CBD29" w14:textId="77777777" w:rsidR="00D764B0" w:rsidRDefault="00D764B0"/>
        </w:tc>
      </w:tr>
      <w:tr w:rsidR="0003391F" w14:paraId="3F7A5E21" w14:textId="3CC19693" w:rsidTr="00C96E60">
        <w:tc>
          <w:tcPr>
            <w:tcW w:w="992" w:type="dxa"/>
          </w:tcPr>
          <w:p w14:paraId="09AF8825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D4</w:t>
            </w:r>
          </w:p>
        </w:tc>
        <w:tc>
          <w:tcPr>
            <w:tcW w:w="1421" w:type="dxa"/>
          </w:tcPr>
          <w:p w14:paraId="2E069FBA" w14:textId="0D019E21" w:rsidR="00D764B0" w:rsidRDefault="00C96E60">
            <w:r>
              <w:t>Alert File Creation</w:t>
            </w:r>
          </w:p>
        </w:tc>
        <w:tc>
          <w:tcPr>
            <w:tcW w:w="1416" w:type="dxa"/>
          </w:tcPr>
          <w:p w14:paraId="4F2A6375" w14:textId="4B723FAF" w:rsidR="00D764B0" w:rsidRDefault="00C96E60">
            <w:r>
              <w:t>Alert created in alerts.log</w:t>
            </w:r>
          </w:p>
        </w:tc>
        <w:tc>
          <w:tcPr>
            <w:tcW w:w="1589" w:type="dxa"/>
          </w:tcPr>
          <w:p w14:paraId="283664E2" w14:textId="10CBFDC7" w:rsidR="00D764B0" w:rsidRDefault="00C96E60">
            <w:r>
              <w:t>Alert file created</w:t>
            </w:r>
          </w:p>
        </w:tc>
        <w:tc>
          <w:tcPr>
            <w:tcW w:w="1339" w:type="dxa"/>
          </w:tcPr>
          <w:p w14:paraId="49C902B9" w14:textId="591BECE8" w:rsidR="00D764B0" w:rsidRDefault="00C96E60">
            <w:r>
              <w:t>PASS</w:t>
            </w:r>
          </w:p>
        </w:tc>
        <w:tc>
          <w:tcPr>
            <w:tcW w:w="1048" w:type="dxa"/>
          </w:tcPr>
          <w:p w14:paraId="69BA6695" w14:textId="1F5C5F38" w:rsidR="00D764B0" w:rsidRDefault="00C96E60">
            <w:r>
              <w:t>-</w:t>
            </w:r>
          </w:p>
        </w:tc>
        <w:tc>
          <w:tcPr>
            <w:tcW w:w="835" w:type="dxa"/>
          </w:tcPr>
          <w:p w14:paraId="2EFE5286" w14:textId="77777777" w:rsidR="00D764B0" w:rsidRDefault="00D764B0"/>
        </w:tc>
      </w:tr>
      <w:tr w:rsidR="0003391F" w14:paraId="731571A2" w14:textId="6DB0A3D6" w:rsidTr="00C96E60">
        <w:tc>
          <w:tcPr>
            <w:tcW w:w="992" w:type="dxa"/>
          </w:tcPr>
          <w:p w14:paraId="5479F98B" w14:textId="77777777" w:rsidR="00D764B0" w:rsidRPr="00D764B0" w:rsidRDefault="00D764B0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lastRenderedPageBreak/>
              <w:t>D5</w:t>
            </w:r>
          </w:p>
        </w:tc>
        <w:tc>
          <w:tcPr>
            <w:tcW w:w="1421" w:type="dxa"/>
          </w:tcPr>
          <w:p w14:paraId="6667365D" w14:textId="31B3CE1A" w:rsidR="00D764B0" w:rsidRDefault="00C96E60">
            <w:r>
              <w:t xml:space="preserve">CPU Alert </w:t>
            </w:r>
            <w:proofErr w:type="spellStart"/>
            <w:r>
              <w:t>Threshould</w:t>
            </w:r>
            <w:proofErr w:type="spellEnd"/>
          </w:p>
        </w:tc>
        <w:tc>
          <w:tcPr>
            <w:tcW w:w="1416" w:type="dxa"/>
          </w:tcPr>
          <w:p w14:paraId="209D8B11" w14:textId="5E85E03D" w:rsidR="00D764B0" w:rsidRDefault="00C96E60">
            <w:r>
              <w:t>Triggers at&gt;80</w:t>
            </w:r>
            <w:r w:rsidR="00927EFD">
              <w:t xml:space="preserve"> %</w:t>
            </w:r>
          </w:p>
        </w:tc>
        <w:tc>
          <w:tcPr>
            <w:tcW w:w="1589" w:type="dxa"/>
          </w:tcPr>
          <w:p w14:paraId="56ECD9A0" w14:textId="57C8ABAD" w:rsidR="00D764B0" w:rsidRDefault="00927EFD">
            <w:r>
              <w:t>Triggers correctly</w:t>
            </w:r>
          </w:p>
        </w:tc>
        <w:tc>
          <w:tcPr>
            <w:tcW w:w="1339" w:type="dxa"/>
          </w:tcPr>
          <w:p w14:paraId="5765AFC8" w14:textId="643182CB" w:rsidR="00D764B0" w:rsidRDefault="00D764B0">
            <w:r>
              <w:t>PASS</w:t>
            </w:r>
          </w:p>
        </w:tc>
        <w:tc>
          <w:tcPr>
            <w:tcW w:w="1048" w:type="dxa"/>
          </w:tcPr>
          <w:p w14:paraId="2C8A3BAF" w14:textId="5A73952A" w:rsidR="00D764B0" w:rsidRDefault="00927EFD">
            <w:r>
              <w:t>-</w:t>
            </w:r>
          </w:p>
        </w:tc>
        <w:tc>
          <w:tcPr>
            <w:tcW w:w="835" w:type="dxa"/>
          </w:tcPr>
          <w:p w14:paraId="4E2074A0" w14:textId="77777777" w:rsidR="00D764B0" w:rsidRDefault="00D764B0"/>
        </w:tc>
      </w:tr>
      <w:tr w:rsidR="0003391F" w14:paraId="7A0D6E52" w14:textId="4E2705FA" w:rsidTr="00C96E60">
        <w:tc>
          <w:tcPr>
            <w:tcW w:w="992" w:type="dxa"/>
          </w:tcPr>
          <w:p w14:paraId="18B535DC" w14:textId="77777777" w:rsidR="00927EFD" w:rsidRPr="00D764B0" w:rsidRDefault="00927EFD" w:rsidP="00927EFD">
            <w:pPr>
              <w:rPr>
                <w:b/>
                <w:bCs/>
              </w:rPr>
            </w:pPr>
            <w:r w:rsidRPr="00D764B0">
              <w:rPr>
                <w:b/>
                <w:bCs/>
              </w:rPr>
              <w:t>D6</w:t>
            </w:r>
          </w:p>
        </w:tc>
        <w:tc>
          <w:tcPr>
            <w:tcW w:w="1421" w:type="dxa"/>
          </w:tcPr>
          <w:p w14:paraId="7AE002DF" w14:textId="4FE91D5B" w:rsidR="00927EFD" w:rsidRDefault="00927EFD" w:rsidP="00927EFD">
            <w:r>
              <w:t xml:space="preserve">Memory Alert </w:t>
            </w:r>
            <w:proofErr w:type="spellStart"/>
            <w:r>
              <w:t>Threshould</w:t>
            </w:r>
            <w:proofErr w:type="spellEnd"/>
          </w:p>
        </w:tc>
        <w:tc>
          <w:tcPr>
            <w:tcW w:w="1416" w:type="dxa"/>
          </w:tcPr>
          <w:p w14:paraId="7EDB2FED" w14:textId="4A9E8A2F" w:rsidR="00927EFD" w:rsidRDefault="00927EFD" w:rsidP="00927EFD">
            <w:r>
              <w:t>Triggers at&gt;80 %</w:t>
            </w:r>
          </w:p>
        </w:tc>
        <w:tc>
          <w:tcPr>
            <w:tcW w:w="1589" w:type="dxa"/>
          </w:tcPr>
          <w:p w14:paraId="39CA8E4F" w14:textId="70483783" w:rsidR="00927EFD" w:rsidRDefault="00927EFD" w:rsidP="00927EFD">
            <w:r>
              <w:t>Triggers correctly</w:t>
            </w:r>
          </w:p>
        </w:tc>
        <w:tc>
          <w:tcPr>
            <w:tcW w:w="1339" w:type="dxa"/>
          </w:tcPr>
          <w:p w14:paraId="2AC2463D" w14:textId="788A01FA" w:rsidR="00927EFD" w:rsidRDefault="00927EFD" w:rsidP="00927EFD">
            <w:r>
              <w:t>PASS</w:t>
            </w:r>
          </w:p>
        </w:tc>
        <w:tc>
          <w:tcPr>
            <w:tcW w:w="1048" w:type="dxa"/>
          </w:tcPr>
          <w:p w14:paraId="4A1D1838" w14:textId="53D1A37A" w:rsidR="00927EFD" w:rsidRDefault="00927EFD" w:rsidP="00927EFD">
            <w:r>
              <w:t>-</w:t>
            </w:r>
          </w:p>
        </w:tc>
        <w:tc>
          <w:tcPr>
            <w:tcW w:w="835" w:type="dxa"/>
          </w:tcPr>
          <w:p w14:paraId="5936F25C" w14:textId="77777777" w:rsidR="00927EFD" w:rsidRDefault="00927EFD" w:rsidP="00927EFD"/>
        </w:tc>
      </w:tr>
      <w:tr w:rsidR="0003391F" w14:paraId="683E3837" w14:textId="77777777" w:rsidTr="00C96E60">
        <w:tc>
          <w:tcPr>
            <w:tcW w:w="992" w:type="dxa"/>
          </w:tcPr>
          <w:p w14:paraId="436911FA" w14:textId="4326F24E" w:rsidR="00927EFD" w:rsidRPr="00D764B0" w:rsidRDefault="00927EFD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D7</w:t>
            </w:r>
          </w:p>
        </w:tc>
        <w:tc>
          <w:tcPr>
            <w:tcW w:w="1421" w:type="dxa"/>
          </w:tcPr>
          <w:p w14:paraId="30E36B74" w14:textId="187C6088" w:rsidR="00927EFD" w:rsidRDefault="00927EFD" w:rsidP="00927EFD">
            <w:r>
              <w:t>Health Endpoint</w:t>
            </w:r>
          </w:p>
        </w:tc>
        <w:tc>
          <w:tcPr>
            <w:tcW w:w="1416" w:type="dxa"/>
          </w:tcPr>
          <w:p w14:paraId="1F9E0D7F" w14:textId="7D5A50CC" w:rsidR="00927EFD" w:rsidRDefault="00927EFD" w:rsidP="00927EFD">
            <w:r>
              <w:t>Returns running status</w:t>
            </w:r>
          </w:p>
        </w:tc>
        <w:tc>
          <w:tcPr>
            <w:tcW w:w="1589" w:type="dxa"/>
          </w:tcPr>
          <w:p w14:paraId="0D787823" w14:textId="154BA1FD" w:rsidR="00927EFD" w:rsidRDefault="00927EFD" w:rsidP="00927EFD">
            <w:r>
              <w:t>Status ok</w:t>
            </w:r>
          </w:p>
        </w:tc>
        <w:tc>
          <w:tcPr>
            <w:tcW w:w="1339" w:type="dxa"/>
          </w:tcPr>
          <w:p w14:paraId="61A596A0" w14:textId="3A2A9FA5" w:rsidR="00927EFD" w:rsidRDefault="00927EFD" w:rsidP="00927EFD">
            <w:r>
              <w:t>PASS</w:t>
            </w:r>
          </w:p>
        </w:tc>
        <w:tc>
          <w:tcPr>
            <w:tcW w:w="1048" w:type="dxa"/>
          </w:tcPr>
          <w:p w14:paraId="28907602" w14:textId="103B5549" w:rsidR="00927EFD" w:rsidRDefault="00927EFD" w:rsidP="00927EFD">
            <w:r>
              <w:t>-</w:t>
            </w:r>
          </w:p>
        </w:tc>
        <w:tc>
          <w:tcPr>
            <w:tcW w:w="835" w:type="dxa"/>
          </w:tcPr>
          <w:p w14:paraId="490BE432" w14:textId="77777777" w:rsidR="00927EFD" w:rsidRDefault="00927EFD" w:rsidP="00927EFD"/>
        </w:tc>
      </w:tr>
      <w:tr w:rsidR="0003391F" w14:paraId="654C09AC" w14:textId="77777777" w:rsidTr="00C96E60">
        <w:tc>
          <w:tcPr>
            <w:tcW w:w="992" w:type="dxa"/>
          </w:tcPr>
          <w:p w14:paraId="3C2B474D" w14:textId="77777777" w:rsidR="00927EFD" w:rsidRDefault="00927EFD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D8</w:t>
            </w:r>
          </w:p>
          <w:p w14:paraId="60C49A19" w14:textId="5DC0E82E" w:rsidR="00927EFD" w:rsidRPr="00D764B0" w:rsidRDefault="00927EFD" w:rsidP="00927EFD">
            <w:pPr>
              <w:rPr>
                <w:b/>
                <w:bCs/>
              </w:rPr>
            </w:pPr>
          </w:p>
        </w:tc>
        <w:tc>
          <w:tcPr>
            <w:tcW w:w="1421" w:type="dxa"/>
          </w:tcPr>
          <w:p w14:paraId="71589AA7" w14:textId="6FAEF2B1" w:rsidR="00927EFD" w:rsidRDefault="0003391F" w:rsidP="00927EFD">
            <w:r>
              <w:t>Metrics Endpoint Structure</w:t>
            </w:r>
          </w:p>
        </w:tc>
        <w:tc>
          <w:tcPr>
            <w:tcW w:w="1416" w:type="dxa"/>
          </w:tcPr>
          <w:p w14:paraId="6F31F63F" w14:textId="7184F7E4" w:rsidR="00927EFD" w:rsidRDefault="0003391F" w:rsidP="00927EFD">
            <w:r>
              <w:t xml:space="preserve">Returns </w:t>
            </w:r>
            <w:proofErr w:type="spellStart"/>
            <w:r>
              <w:t>cpu</w:t>
            </w:r>
            <w:proofErr w:type="spellEnd"/>
            <w:r>
              <w:t xml:space="preserve"> usage, memory usage</w:t>
            </w:r>
          </w:p>
        </w:tc>
        <w:tc>
          <w:tcPr>
            <w:tcW w:w="1589" w:type="dxa"/>
          </w:tcPr>
          <w:p w14:paraId="6AC0B935" w14:textId="1B557415" w:rsidR="00927EFD" w:rsidRDefault="0003391F" w:rsidP="00927EFD">
            <w:r>
              <w:t>Missing fields</w:t>
            </w:r>
          </w:p>
        </w:tc>
        <w:tc>
          <w:tcPr>
            <w:tcW w:w="1339" w:type="dxa"/>
          </w:tcPr>
          <w:p w14:paraId="7E8E1CDD" w14:textId="6BBCBD79" w:rsidR="00927EFD" w:rsidRDefault="0003391F" w:rsidP="00927EFD">
            <w:r>
              <w:t>PARTIAL</w:t>
            </w:r>
          </w:p>
        </w:tc>
        <w:tc>
          <w:tcPr>
            <w:tcW w:w="1048" w:type="dxa"/>
          </w:tcPr>
          <w:p w14:paraId="2CF638BB" w14:textId="6A22EF19" w:rsidR="00927EFD" w:rsidRDefault="0003391F" w:rsidP="00927EFD">
            <w:r>
              <w:t>MEDIUM</w:t>
            </w:r>
          </w:p>
        </w:tc>
        <w:tc>
          <w:tcPr>
            <w:tcW w:w="835" w:type="dxa"/>
          </w:tcPr>
          <w:p w14:paraId="7CEB2DE1" w14:textId="77777777" w:rsidR="00927EFD" w:rsidRDefault="00927EFD" w:rsidP="00927EFD"/>
        </w:tc>
      </w:tr>
      <w:tr w:rsidR="0003391F" w14:paraId="0513A1FF" w14:textId="77777777" w:rsidTr="00C96E60">
        <w:tc>
          <w:tcPr>
            <w:tcW w:w="992" w:type="dxa"/>
          </w:tcPr>
          <w:p w14:paraId="3EE20B73" w14:textId="04EC2FBD" w:rsidR="00927EFD" w:rsidRPr="00D764B0" w:rsidRDefault="00927EFD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03391F">
              <w:rPr>
                <w:b/>
                <w:bCs/>
              </w:rPr>
              <w:t>9</w:t>
            </w:r>
          </w:p>
        </w:tc>
        <w:tc>
          <w:tcPr>
            <w:tcW w:w="1421" w:type="dxa"/>
          </w:tcPr>
          <w:p w14:paraId="00DE03D6" w14:textId="2C434169" w:rsidR="00927EFD" w:rsidRDefault="0003391F" w:rsidP="00927EFD">
            <w:r>
              <w:t>Hard-coded thresholds</w:t>
            </w:r>
          </w:p>
        </w:tc>
        <w:tc>
          <w:tcPr>
            <w:tcW w:w="1416" w:type="dxa"/>
          </w:tcPr>
          <w:p w14:paraId="6045E00A" w14:textId="16A54075" w:rsidR="00927EFD" w:rsidRDefault="0003391F" w:rsidP="00927EFD">
            <w:r>
              <w:t xml:space="preserve">Configurable </w:t>
            </w:r>
            <w:proofErr w:type="gramStart"/>
            <w:r>
              <w:t>via .</w:t>
            </w:r>
            <w:proofErr w:type="gramEnd"/>
            <w:r>
              <w:t xml:space="preserve"> env</w:t>
            </w:r>
          </w:p>
        </w:tc>
        <w:tc>
          <w:tcPr>
            <w:tcW w:w="1589" w:type="dxa"/>
          </w:tcPr>
          <w:p w14:paraId="73B0BB6B" w14:textId="6D6CBA3A" w:rsidR="00927EFD" w:rsidRDefault="0003391F" w:rsidP="00927EFD">
            <w:r>
              <w:t>Hard coded only</w:t>
            </w:r>
          </w:p>
        </w:tc>
        <w:tc>
          <w:tcPr>
            <w:tcW w:w="1339" w:type="dxa"/>
          </w:tcPr>
          <w:p w14:paraId="5E12F0BB" w14:textId="6FBA3C0A" w:rsidR="00927EFD" w:rsidRDefault="0003391F" w:rsidP="00927EFD">
            <w:r>
              <w:t>FAIL</w:t>
            </w:r>
          </w:p>
        </w:tc>
        <w:tc>
          <w:tcPr>
            <w:tcW w:w="1048" w:type="dxa"/>
          </w:tcPr>
          <w:p w14:paraId="17AA0F53" w14:textId="1BEA436E" w:rsidR="00927EFD" w:rsidRDefault="0003391F" w:rsidP="00927EFD">
            <w:r>
              <w:t>HIGH</w:t>
            </w:r>
          </w:p>
        </w:tc>
        <w:tc>
          <w:tcPr>
            <w:tcW w:w="835" w:type="dxa"/>
          </w:tcPr>
          <w:p w14:paraId="721AB160" w14:textId="77777777" w:rsidR="00927EFD" w:rsidRDefault="00927EFD" w:rsidP="00927EFD"/>
        </w:tc>
      </w:tr>
      <w:tr w:rsidR="0003391F" w14:paraId="00936966" w14:textId="77777777" w:rsidTr="00C96E60">
        <w:tc>
          <w:tcPr>
            <w:tcW w:w="992" w:type="dxa"/>
          </w:tcPr>
          <w:p w14:paraId="45C84C02" w14:textId="27368FEB" w:rsidR="00927EFD" w:rsidRPr="00D764B0" w:rsidRDefault="00927EFD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D1</w:t>
            </w:r>
            <w:r w:rsidR="0003391F">
              <w:rPr>
                <w:b/>
                <w:bCs/>
              </w:rPr>
              <w:t>0</w:t>
            </w:r>
          </w:p>
        </w:tc>
        <w:tc>
          <w:tcPr>
            <w:tcW w:w="1421" w:type="dxa"/>
          </w:tcPr>
          <w:p w14:paraId="3018CACF" w14:textId="75954A4A" w:rsidR="00927EFD" w:rsidRDefault="0003391F" w:rsidP="00927EFD">
            <w:r>
              <w:t>Monitoring Loop Interval</w:t>
            </w:r>
          </w:p>
        </w:tc>
        <w:tc>
          <w:tcPr>
            <w:tcW w:w="1416" w:type="dxa"/>
          </w:tcPr>
          <w:p w14:paraId="4229381F" w14:textId="4B2DD5F0" w:rsidR="00927EFD" w:rsidRDefault="00613824" w:rsidP="00927EFD">
            <w:r>
              <w:t>C</w:t>
            </w:r>
            <w:r w:rsidR="0003391F">
              <w:t>onsistent</w:t>
            </w:r>
            <w:r>
              <w:t xml:space="preserve"> 10s intervals</w:t>
            </w:r>
          </w:p>
        </w:tc>
        <w:tc>
          <w:tcPr>
            <w:tcW w:w="1589" w:type="dxa"/>
          </w:tcPr>
          <w:p w14:paraId="425ADDB2" w14:textId="5A211FB2" w:rsidR="00927EFD" w:rsidRDefault="00613824" w:rsidP="00927EFD">
            <w:proofErr w:type="gramStart"/>
            <w:r>
              <w:t>Inconsistent(</w:t>
            </w:r>
            <w:proofErr w:type="gramEnd"/>
            <w:r>
              <w:t>9-12s drift)</w:t>
            </w:r>
          </w:p>
        </w:tc>
        <w:tc>
          <w:tcPr>
            <w:tcW w:w="1339" w:type="dxa"/>
          </w:tcPr>
          <w:p w14:paraId="32F7C6BD" w14:textId="61D6981A" w:rsidR="00927EFD" w:rsidRDefault="00613824" w:rsidP="00927EFD">
            <w:r>
              <w:t>PARTIAL</w:t>
            </w:r>
          </w:p>
        </w:tc>
        <w:tc>
          <w:tcPr>
            <w:tcW w:w="1048" w:type="dxa"/>
          </w:tcPr>
          <w:p w14:paraId="669008AA" w14:textId="03E7ABC4" w:rsidR="00927EFD" w:rsidRDefault="00613824" w:rsidP="00927EFD">
            <w:r>
              <w:t>MEDIUM</w:t>
            </w:r>
          </w:p>
        </w:tc>
        <w:tc>
          <w:tcPr>
            <w:tcW w:w="835" w:type="dxa"/>
          </w:tcPr>
          <w:p w14:paraId="3EA950F4" w14:textId="77777777" w:rsidR="00927EFD" w:rsidRDefault="00927EFD" w:rsidP="00927EFD"/>
        </w:tc>
      </w:tr>
      <w:tr w:rsidR="0003391F" w14:paraId="6CE801C6" w14:textId="77777777" w:rsidTr="00C96E60">
        <w:tc>
          <w:tcPr>
            <w:tcW w:w="992" w:type="dxa"/>
          </w:tcPr>
          <w:p w14:paraId="67299C54" w14:textId="6614BF55" w:rsidR="00927EFD" w:rsidRPr="00D764B0" w:rsidRDefault="00927EFD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D1</w:t>
            </w:r>
            <w:r w:rsidR="00613824">
              <w:rPr>
                <w:b/>
                <w:bCs/>
              </w:rPr>
              <w:t>1</w:t>
            </w:r>
          </w:p>
        </w:tc>
        <w:tc>
          <w:tcPr>
            <w:tcW w:w="1421" w:type="dxa"/>
          </w:tcPr>
          <w:p w14:paraId="425F2499" w14:textId="3BDA9406" w:rsidR="00927EFD" w:rsidRDefault="00613824" w:rsidP="00927EFD">
            <w:r>
              <w:t>Thread daemon status</w:t>
            </w:r>
          </w:p>
        </w:tc>
        <w:tc>
          <w:tcPr>
            <w:tcW w:w="1416" w:type="dxa"/>
          </w:tcPr>
          <w:p w14:paraId="570BD281" w14:textId="0446D164" w:rsidR="00927EFD" w:rsidRDefault="00613824" w:rsidP="00927EFD">
            <w:r>
              <w:t>Runs as background daemon</w:t>
            </w:r>
          </w:p>
        </w:tc>
        <w:tc>
          <w:tcPr>
            <w:tcW w:w="1589" w:type="dxa"/>
          </w:tcPr>
          <w:p w14:paraId="7B977F4B" w14:textId="79107534" w:rsidR="00927EFD" w:rsidRDefault="00613824" w:rsidP="00927EFD">
            <w:r>
              <w:t>Runs Correctly</w:t>
            </w:r>
          </w:p>
        </w:tc>
        <w:tc>
          <w:tcPr>
            <w:tcW w:w="1339" w:type="dxa"/>
          </w:tcPr>
          <w:p w14:paraId="7DFB57AE" w14:textId="728CBE58" w:rsidR="00927EFD" w:rsidRDefault="00613824" w:rsidP="00927EFD">
            <w:r>
              <w:t>PASS</w:t>
            </w:r>
          </w:p>
        </w:tc>
        <w:tc>
          <w:tcPr>
            <w:tcW w:w="1048" w:type="dxa"/>
          </w:tcPr>
          <w:p w14:paraId="2E5F9CBB" w14:textId="1C6F2E28" w:rsidR="00927EFD" w:rsidRDefault="00613824" w:rsidP="00927EFD">
            <w:r>
              <w:t>-</w:t>
            </w:r>
          </w:p>
        </w:tc>
        <w:tc>
          <w:tcPr>
            <w:tcW w:w="835" w:type="dxa"/>
          </w:tcPr>
          <w:p w14:paraId="250C88C7" w14:textId="77777777" w:rsidR="00927EFD" w:rsidRDefault="00927EFD" w:rsidP="00927EFD"/>
        </w:tc>
      </w:tr>
      <w:tr w:rsidR="0003391F" w14:paraId="2B110A9C" w14:textId="77777777" w:rsidTr="00C96E60">
        <w:tc>
          <w:tcPr>
            <w:tcW w:w="992" w:type="dxa"/>
          </w:tcPr>
          <w:p w14:paraId="04FAF17F" w14:textId="73D32866" w:rsidR="00927EFD" w:rsidRPr="00D764B0" w:rsidRDefault="00613824" w:rsidP="00927EFD">
            <w:pPr>
              <w:rPr>
                <w:b/>
                <w:bCs/>
              </w:rPr>
            </w:pPr>
            <w:r>
              <w:rPr>
                <w:b/>
                <w:bCs/>
              </w:rPr>
              <w:t>D12</w:t>
            </w:r>
          </w:p>
        </w:tc>
        <w:tc>
          <w:tcPr>
            <w:tcW w:w="1421" w:type="dxa"/>
          </w:tcPr>
          <w:p w14:paraId="2A0F55BA" w14:textId="65AD3FF5" w:rsidR="00927EFD" w:rsidRDefault="00613824" w:rsidP="00927EFD">
            <w:r>
              <w:t>/</w:t>
            </w:r>
            <w:proofErr w:type="gramStart"/>
            <w:r>
              <w:t>logs</w:t>
            </w:r>
            <w:proofErr w:type="gramEnd"/>
            <w:r>
              <w:t xml:space="preserve"> Endpoint</w:t>
            </w:r>
          </w:p>
        </w:tc>
        <w:tc>
          <w:tcPr>
            <w:tcW w:w="1416" w:type="dxa"/>
          </w:tcPr>
          <w:p w14:paraId="29588A14" w14:textId="0C8A9DEC" w:rsidR="00927EFD" w:rsidRDefault="00613824" w:rsidP="00927EFD">
            <w:r>
              <w:t>Returns application</w:t>
            </w:r>
          </w:p>
        </w:tc>
        <w:tc>
          <w:tcPr>
            <w:tcW w:w="1589" w:type="dxa"/>
          </w:tcPr>
          <w:p w14:paraId="44B5DC02" w14:textId="2F4D99A3" w:rsidR="00927EFD" w:rsidRDefault="00613824" w:rsidP="00927EFD">
            <w:r>
              <w:t>404 Not Found</w:t>
            </w:r>
          </w:p>
        </w:tc>
        <w:tc>
          <w:tcPr>
            <w:tcW w:w="1339" w:type="dxa"/>
          </w:tcPr>
          <w:p w14:paraId="0FC62227" w14:textId="3CC500CA" w:rsidR="00927EFD" w:rsidRDefault="00613824" w:rsidP="00927EFD">
            <w:r>
              <w:t>FAIL</w:t>
            </w:r>
          </w:p>
        </w:tc>
        <w:tc>
          <w:tcPr>
            <w:tcW w:w="1048" w:type="dxa"/>
          </w:tcPr>
          <w:p w14:paraId="3F18FB73" w14:textId="5FDF661E" w:rsidR="00927EFD" w:rsidRDefault="00613824" w:rsidP="00927EFD">
            <w:r>
              <w:t>MEDIUM</w:t>
            </w:r>
          </w:p>
        </w:tc>
        <w:tc>
          <w:tcPr>
            <w:tcW w:w="835" w:type="dxa"/>
          </w:tcPr>
          <w:p w14:paraId="3C7336FB" w14:textId="77777777" w:rsidR="00927EFD" w:rsidRDefault="00927EFD" w:rsidP="00927EFD"/>
        </w:tc>
      </w:tr>
    </w:tbl>
    <w:p w14:paraId="57ABC3B0" w14:textId="228026F1" w:rsidR="00C36BC3" w:rsidRPr="00C36BC3" w:rsidRDefault="00EA6A66" w:rsidP="000D7285">
      <w:pPr>
        <w:pStyle w:val="Heading1"/>
      </w:pPr>
      <w:r>
        <w:t>5</w:t>
      </w:r>
      <w:r w:rsidR="00D935C6">
        <w:t>. Failure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3"/>
        <w:gridCol w:w="1679"/>
        <w:gridCol w:w="1696"/>
        <w:gridCol w:w="1608"/>
        <w:gridCol w:w="1177"/>
        <w:gridCol w:w="1177"/>
      </w:tblGrid>
      <w:tr w:rsidR="00C36BC3" w:rsidRPr="00C36BC3" w14:paraId="0E0C3CCB" w14:textId="6CA33F77" w:rsidTr="00C36BC3">
        <w:tc>
          <w:tcPr>
            <w:tcW w:w="1303" w:type="dxa"/>
          </w:tcPr>
          <w:p w14:paraId="01A12B90" w14:textId="77777777" w:rsidR="00C36BC3" w:rsidRPr="00C36BC3" w:rsidRDefault="00C36BC3" w:rsidP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ID</w:t>
            </w:r>
          </w:p>
        </w:tc>
        <w:tc>
          <w:tcPr>
            <w:tcW w:w="1679" w:type="dxa"/>
          </w:tcPr>
          <w:p w14:paraId="1F10EDD5" w14:textId="77777777" w:rsidR="00C36BC3" w:rsidRPr="00C36BC3" w:rsidRDefault="00C36BC3" w:rsidP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Test</w:t>
            </w:r>
          </w:p>
        </w:tc>
        <w:tc>
          <w:tcPr>
            <w:tcW w:w="1696" w:type="dxa"/>
          </w:tcPr>
          <w:p w14:paraId="6780D8E6" w14:textId="77777777" w:rsidR="00C36BC3" w:rsidRPr="00C36BC3" w:rsidRDefault="00C36BC3" w:rsidP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Result</w:t>
            </w:r>
          </w:p>
        </w:tc>
        <w:tc>
          <w:tcPr>
            <w:tcW w:w="1608" w:type="dxa"/>
          </w:tcPr>
          <w:p w14:paraId="550DD0B3" w14:textId="77777777" w:rsidR="00C36BC3" w:rsidRPr="00C36BC3" w:rsidRDefault="00C36BC3" w:rsidP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Status</w:t>
            </w:r>
          </w:p>
        </w:tc>
        <w:tc>
          <w:tcPr>
            <w:tcW w:w="1177" w:type="dxa"/>
          </w:tcPr>
          <w:p w14:paraId="4DC6A9E5" w14:textId="308979F3" w:rsidR="00C36BC3" w:rsidRPr="00C36BC3" w:rsidRDefault="00C36BC3" w:rsidP="00C36BC3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77" w:type="dxa"/>
          </w:tcPr>
          <w:p w14:paraId="5970A529" w14:textId="77777777" w:rsidR="00C36BC3" w:rsidRPr="00C36BC3" w:rsidRDefault="00C36BC3" w:rsidP="00C36BC3">
            <w:pPr>
              <w:rPr>
                <w:b/>
                <w:bCs/>
              </w:rPr>
            </w:pPr>
          </w:p>
        </w:tc>
      </w:tr>
      <w:tr w:rsidR="00C36BC3" w14:paraId="4FE1139F" w14:textId="517CF01C" w:rsidTr="00C36BC3">
        <w:tc>
          <w:tcPr>
            <w:tcW w:w="1303" w:type="dxa"/>
          </w:tcPr>
          <w:p w14:paraId="06850274" w14:textId="77777777" w:rsidR="00C36BC3" w:rsidRPr="00C36BC3" w:rsidRDefault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F1</w:t>
            </w:r>
          </w:p>
        </w:tc>
        <w:tc>
          <w:tcPr>
            <w:tcW w:w="1679" w:type="dxa"/>
          </w:tcPr>
          <w:p w14:paraId="37BBD34A" w14:textId="319A6776" w:rsidR="00C36BC3" w:rsidRDefault="00C36BC3">
            <w:r w:rsidRPr="00C36BC3">
              <w:rPr>
                <w:sz w:val="20"/>
                <w:szCs w:val="20"/>
              </w:rPr>
              <w:t>Camera/Device Failure</w:t>
            </w:r>
          </w:p>
        </w:tc>
        <w:tc>
          <w:tcPr>
            <w:tcW w:w="1696" w:type="dxa"/>
          </w:tcPr>
          <w:p w14:paraId="3BA58BBC" w14:textId="38F147F8" w:rsidR="00C36BC3" w:rsidRDefault="00501AA4">
            <w:r>
              <w:t>Thread crashes</w:t>
            </w:r>
          </w:p>
        </w:tc>
        <w:tc>
          <w:tcPr>
            <w:tcW w:w="1608" w:type="dxa"/>
          </w:tcPr>
          <w:p w14:paraId="58EE7A92" w14:textId="77777777" w:rsidR="00C36BC3" w:rsidRDefault="00C36BC3">
            <w:r>
              <w:t>FAIL</w:t>
            </w:r>
          </w:p>
        </w:tc>
        <w:tc>
          <w:tcPr>
            <w:tcW w:w="1177" w:type="dxa"/>
          </w:tcPr>
          <w:p w14:paraId="41143053" w14:textId="654A4A05" w:rsidR="00C36BC3" w:rsidRDefault="00B75262">
            <w:r>
              <w:t>CRITICAL</w:t>
            </w:r>
          </w:p>
        </w:tc>
        <w:tc>
          <w:tcPr>
            <w:tcW w:w="1177" w:type="dxa"/>
          </w:tcPr>
          <w:p w14:paraId="3E8EA4F0" w14:textId="77777777" w:rsidR="00C36BC3" w:rsidRDefault="00C36BC3"/>
        </w:tc>
      </w:tr>
      <w:tr w:rsidR="00C36BC3" w14:paraId="6C1162A0" w14:textId="015A5B4A" w:rsidTr="00C36BC3">
        <w:tc>
          <w:tcPr>
            <w:tcW w:w="1303" w:type="dxa"/>
          </w:tcPr>
          <w:p w14:paraId="08BA99C6" w14:textId="77777777" w:rsidR="00C36BC3" w:rsidRPr="00C36BC3" w:rsidRDefault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F2</w:t>
            </w:r>
          </w:p>
        </w:tc>
        <w:tc>
          <w:tcPr>
            <w:tcW w:w="1679" w:type="dxa"/>
          </w:tcPr>
          <w:p w14:paraId="79AA00B1" w14:textId="250EFB27" w:rsidR="00C36BC3" w:rsidRDefault="00C36BC3">
            <w:r w:rsidRPr="00C36BC3">
              <w:rPr>
                <w:sz w:val="20"/>
                <w:szCs w:val="20"/>
              </w:rPr>
              <w:t>File Permission Error</w:t>
            </w:r>
          </w:p>
        </w:tc>
        <w:tc>
          <w:tcPr>
            <w:tcW w:w="1696" w:type="dxa"/>
          </w:tcPr>
          <w:p w14:paraId="09E9763F" w14:textId="359995D7" w:rsidR="00C36BC3" w:rsidRDefault="00501AA4">
            <w:proofErr w:type="spellStart"/>
            <w:r>
              <w:t>OsError</w:t>
            </w:r>
            <w:proofErr w:type="spellEnd"/>
            <w:r>
              <w:t xml:space="preserve"> crash</w:t>
            </w:r>
          </w:p>
        </w:tc>
        <w:tc>
          <w:tcPr>
            <w:tcW w:w="1608" w:type="dxa"/>
          </w:tcPr>
          <w:p w14:paraId="5C6A10BF" w14:textId="0F55A3BE" w:rsidR="00C36BC3" w:rsidRDefault="00B75262">
            <w:r>
              <w:t>FAIL</w:t>
            </w:r>
          </w:p>
        </w:tc>
        <w:tc>
          <w:tcPr>
            <w:tcW w:w="1177" w:type="dxa"/>
          </w:tcPr>
          <w:p w14:paraId="026CE008" w14:textId="4B046C68" w:rsidR="00C36BC3" w:rsidRDefault="00B75262">
            <w:r>
              <w:t>HIGH</w:t>
            </w:r>
          </w:p>
        </w:tc>
        <w:tc>
          <w:tcPr>
            <w:tcW w:w="1177" w:type="dxa"/>
          </w:tcPr>
          <w:p w14:paraId="25DB4496" w14:textId="77777777" w:rsidR="00C36BC3" w:rsidRDefault="00C36BC3"/>
        </w:tc>
      </w:tr>
      <w:tr w:rsidR="00B75262" w14:paraId="6B8CAB13" w14:textId="67E2FDE0" w:rsidTr="00C36BC3">
        <w:tc>
          <w:tcPr>
            <w:tcW w:w="1303" w:type="dxa"/>
          </w:tcPr>
          <w:p w14:paraId="72017BE6" w14:textId="77777777" w:rsidR="00B75262" w:rsidRPr="00C36BC3" w:rsidRDefault="00B75262" w:rsidP="00B75262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F3</w:t>
            </w:r>
          </w:p>
        </w:tc>
        <w:tc>
          <w:tcPr>
            <w:tcW w:w="1679" w:type="dxa"/>
          </w:tcPr>
          <w:p w14:paraId="3DFB166C" w14:textId="41783E24" w:rsidR="00B75262" w:rsidRDefault="00B75262" w:rsidP="00B75262">
            <w:r w:rsidRPr="00C36BC3">
              <w:rPr>
                <w:sz w:val="20"/>
                <w:szCs w:val="20"/>
              </w:rPr>
              <w:t>Disk Full Condition</w:t>
            </w:r>
          </w:p>
        </w:tc>
        <w:tc>
          <w:tcPr>
            <w:tcW w:w="1696" w:type="dxa"/>
          </w:tcPr>
          <w:p w14:paraId="64980E6A" w14:textId="3AFD00B9" w:rsidR="00B75262" w:rsidRDefault="00501AA4" w:rsidP="00B75262">
            <w:proofErr w:type="spellStart"/>
            <w:r>
              <w:t>IOError</w:t>
            </w:r>
            <w:proofErr w:type="spellEnd"/>
            <w:r>
              <w:t xml:space="preserve"> crash</w:t>
            </w:r>
          </w:p>
        </w:tc>
        <w:tc>
          <w:tcPr>
            <w:tcW w:w="1608" w:type="dxa"/>
          </w:tcPr>
          <w:p w14:paraId="386DE8E7" w14:textId="313C7ABC" w:rsidR="00B75262" w:rsidRDefault="00B75262" w:rsidP="00B75262">
            <w:r>
              <w:t>PARTIAL</w:t>
            </w:r>
          </w:p>
        </w:tc>
        <w:tc>
          <w:tcPr>
            <w:tcW w:w="1177" w:type="dxa"/>
          </w:tcPr>
          <w:p w14:paraId="0A326198" w14:textId="524381A7" w:rsidR="00B75262" w:rsidRDefault="00B75262" w:rsidP="00B75262">
            <w:r>
              <w:t>HIGH</w:t>
            </w:r>
          </w:p>
        </w:tc>
        <w:tc>
          <w:tcPr>
            <w:tcW w:w="1177" w:type="dxa"/>
          </w:tcPr>
          <w:p w14:paraId="49D6AC88" w14:textId="77777777" w:rsidR="00B75262" w:rsidRDefault="00B75262" w:rsidP="00B75262"/>
        </w:tc>
      </w:tr>
      <w:tr w:rsidR="00C36BC3" w14:paraId="5BB071E8" w14:textId="4BA5AC9B" w:rsidTr="00C36BC3">
        <w:tc>
          <w:tcPr>
            <w:tcW w:w="1303" w:type="dxa"/>
          </w:tcPr>
          <w:p w14:paraId="0E8BEAD8" w14:textId="77777777" w:rsidR="00C36BC3" w:rsidRPr="00C36BC3" w:rsidRDefault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F4</w:t>
            </w:r>
          </w:p>
        </w:tc>
        <w:tc>
          <w:tcPr>
            <w:tcW w:w="1679" w:type="dxa"/>
          </w:tcPr>
          <w:p w14:paraId="28BD2C86" w14:textId="5D7251FE" w:rsidR="00C36BC3" w:rsidRDefault="00221FCD">
            <w:r w:rsidRPr="00C36BC3">
              <w:rPr>
                <w:sz w:val="20"/>
                <w:szCs w:val="20"/>
              </w:rPr>
              <w:t>Concurrent Metric Requests</w:t>
            </w:r>
          </w:p>
        </w:tc>
        <w:tc>
          <w:tcPr>
            <w:tcW w:w="1696" w:type="dxa"/>
          </w:tcPr>
          <w:p w14:paraId="7C61D22A" w14:textId="12CF7BB6" w:rsidR="00C36BC3" w:rsidRDefault="00501AA4">
            <w:r>
              <w:t>Blocks for 10s+</w:t>
            </w:r>
          </w:p>
        </w:tc>
        <w:tc>
          <w:tcPr>
            <w:tcW w:w="1608" w:type="dxa"/>
          </w:tcPr>
          <w:p w14:paraId="4FC88C05" w14:textId="46ABC01E" w:rsidR="00C36BC3" w:rsidRDefault="00501AA4">
            <w:r>
              <w:t>PARTIAL</w:t>
            </w:r>
          </w:p>
        </w:tc>
        <w:tc>
          <w:tcPr>
            <w:tcW w:w="1177" w:type="dxa"/>
          </w:tcPr>
          <w:p w14:paraId="2DDB8FED" w14:textId="3A76D924" w:rsidR="00C36BC3" w:rsidRDefault="00501AA4">
            <w:r>
              <w:t>HIGH</w:t>
            </w:r>
          </w:p>
        </w:tc>
        <w:tc>
          <w:tcPr>
            <w:tcW w:w="1177" w:type="dxa"/>
          </w:tcPr>
          <w:p w14:paraId="5B2D33DD" w14:textId="77777777" w:rsidR="00C36BC3" w:rsidRDefault="00C36BC3"/>
        </w:tc>
      </w:tr>
      <w:tr w:rsidR="00C36BC3" w14:paraId="52573037" w14:textId="702B8B09" w:rsidTr="00C36BC3">
        <w:tc>
          <w:tcPr>
            <w:tcW w:w="1303" w:type="dxa"/>
          </w:tcPr>
          <w:p w14:paraId="1B0EC62C" w14:textId="77777777" w:rsidR="00C36BC3" w:rsidRPr="00C36BC3" w:rsidRDefault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lastRenderedPageBreak/>
              <w:t>F5</w:t>
            </w:r>
          </w:p>
        </w:tc>
        <w:tc>
          <w:tcPr>
            <w:tcW w:w="1679" w:type="dxa"/>
          </w:tcPr>
          <w:p w14:paraId="20D54740" w14:textId="1F038044" w:rsidR="00C36BC3" w:rsidRDefault="00221FCD">
            <w:r w:rsidRPr="00C36BC3">
              <w:rPr>
                <w:sz w:val="20"/>
                <w:szCs w:val="20"/>
              </w:rPr>
              <w:t>High Load (Monitoring)</w:t>
            </w:r>
          </w:p>
        </w:tc>
        <w:tc>
          <w:tcPr>
            <w:tcW w:w="1696" w:type="dxa"/>
          </w:tcPr>
          <w:p w14:paraId="311B1DBF" w14:textId="7C98DF34" w:rsidR="00C36BC3" w:rsidRDefault="00501AA4">
            <w:r>
              <w:t>Loop still runs</w:t>
            </w:r>
          </w:p>
        </w:tc>
        <w:tc>
          <w:tcPr>
            <w:tcW w:w="1608" w:type="dxa"/>
          </w:tcPr>
          <w:p w14:paraId="7850E467" w14:textId="70B6B433" w:rsidR="00C36BC3" w:rsidRDefault="00501AA4">
            <w:r>
              <w:t>PASS</w:t>
            </w:r>
          </w:p>
        </w:tc>
        <w:tc>
          <w:tcPr>
            <w:tcW w:w="1177" w:type="dxa"/>
          </w:tcPr>
          <w:p w14:paraId="5181CBBC" w14:textId="2C2C01EA" w:rsidR="00C36BC3" w:rsidRDefault="00501AA4">
            <w:r>
              <w:t>-</w:t>
            </w:r>
          </w:p>
        </w:tc>
        <w:tc>
          <w:tcPr>
            <w:tcW w:w="1177" w:type="dxa"/>
          </w:tcPr>
          <w:p w14:paraId="7B71C1B0" w14:textId="77777777" w:rsidR="00C36BC3" w:rsidRDefault="00C36BC3"/>
        </w:tc>
      </w:tr>
      <w:tr w:rsidR="00C36BC3" w14:paraId="1FF7765F" w14:textId="56206756" w:rsidTr="00C36BC3">
        <w:trPr>
          <w:trHeight w:val="60"/>
        </w:trPr>
        <w:tc>
          <w:tcPr>
            <w:tcW w:w="1303" w:type="dxa"/>
          </w:tcPr>
          <w:p w14:paraId="75E17DED" w14:textId="77777777" w:rsidR="00C36BC3" w:rsidRPr="00C36BC3" w:rsidRDefault="00C36BC3">
            <w:pPr>
              <w:rPr>
                <w:b/>
                <w:bCs/>
              </w:rPr>
            </w:pPr>
            <w:r w:rsidRPr="00C36BC3">
              <w:rPr>
                <w:b/>
                <w:bCs/>
              </w:rPr>
              <w:t>F6</w:t>
            </w:r>
          </w:p>
        </w:tc>
        <w:tc>
          <w:tcPr>
            <w:tcW w:w="1679" w:type="dxa"/>
          </w:tcPr>
          <w:p w14:paraId="66A8E608" w14:textId="4235C558" w:rsidR="00C36BC3" w:rsidRDefault="00221FCD">
            <w:r w:rsidRPr="00C36BC3">
              <w:rPr>
                <w:sz w:val="20"/>
                <w:szCs w:val="20"/>
              </w:rPr>
              <w:t>File Handle Leak</w:t>
            </w:r>
          </w:p>
        </w:tc>
        <w:tc>
          <w:tcPr>
            <w:tcW w:w="1696" w:type="dxa"/>
          </w:tcPr>
          <w:p w14:paraId="788DA156" w14:textId="5902C2FC" w:rsidR="00C36BC3" w:rsidRDefault="00501AA4">
            <w:proofErr w:type="spellStart"/>
            <w:r>
              <w:t>Handels</w:t>
            </w:r>
            <w:proofErr w:type="spellEnd"/>
            <w:r>
              <w:t xml:space="preserve"> properly managed</w:t>
            </w:r>
          </w:p>
        </w:tc>
        <w:tc>
          <w:tcPr>
            <w:tcW w:w="1608" w:type="dxa"/>
          </w:tcPr>
          <w:p w14:paraId="6C7357AD" w14:textId="77777777" w:rsidR="00C36BC3" w:rsidRDefault="00C36BC3">
            <w:r>
              <w:t>PASS</w:t>
            </w:r>
          </w:p>
        </w:tc>
        <w:tc>
          <w:tcPr>
            <w:tcW w:w="1177" w:type="dxa"/>
          </w:tcPr>
          <w:p w14:paraId="34292563" w14:textId="59FF32A9" w:rsidR="00C36BC3" w:rsidRDefault="00501AA4">
            <w:r>
              <w:t>-</w:t>
            </w:r>
          </w:p>
        </w:tc>
        <w:tc>
          <w:tcPr>
            <w:tcW w:w="1177" w:type="dxa"/>
          </w:tcPr>
          <w:p w14:paraId="298C03F5" w14:textId="77777777" w:rsidR="00C36BC3" w:rsidRDefault="00C36BC3"/>
        </w:tc>
      </w:tr>
      <w:tr w:rsidR="00221FCD" w14:paraId="38173959" w14:textId="77777777" w:rsidTr="00C36BC3">
        <w:trPr>
          <w:trHeight w:val="60"/>
        </w:trPr>
        <w:tc>
          <w:tcPr>
            <w:tcW w:w="1303" w:type="dxa"/>
          </w:tcPr>
          <w:p w14:paraId="5EA16BAD" w14:textId="232D7852" w:rsidR="00221FCD" w:rsidRPr="00C36BC3" w:rsidRDefault="00221FCD">
            <w:pPr>
              <w:rPr>
                <w:b/>
                <w:bCs/>
              </w:rPr>
            </w:pPr>
            <w:r>
              <w:rPr>
                <w:b/>
                <w:bCs/>
              </w:rPr>
              <w:t>F7</w:t>
            </w:r>
          </w:p>
        </w:tc>
        <w:tc>
          <w:tcPr>
            <w:tcW w:w="1679" w:type="dxa"/>
          </w:tcPr>
          <w:p w14:paraId="71ACA5AF" w14:textId="6874DFBE" w:rsidR="00221FCD" w:rsidRPr="00C36BC3" w:rsidRDefault="00221FCD">
            <w:pPr>
              <w:rPr>
                <w:sz w:val="20"/>
                <w:szCs w:val="20"/>
              </w:rPr>
            </w:pPr>
            <w:r w:rsidRPr="00C36BC3">
              <w:rPr>
                <w:sz w:val="20"/>
                <w:szCs w:val="20"/>
              </w:rPr>
              <w:t>Thread Exit Handling</w:t>
            </w:r>
          </w:p>
        </w:tc>
        <w:tc>
          <w:tcPr>
            <w:tcW w:w="1696" w:type="dxa"/>
          </w:tcPr>
          <w:p w14:paraId="075D229D" w14:textId="6DA889F7" w:rsidR="00221FCD" w:rsidRDefault="00501AA4">
            <w:r>
              <w:t>Thread.</w:t>
            </w:r>
            <w:r w:rsidR="000D7285">
              <w:t xml:space="preserve"> </w:t>
            </w:r>
            <w:r>
              <w:t>daemon = True</w:t>
            </w:r>
            <w:r w:rsidR="000D7285">
              <w:t xml:space="preserve"> works</w:t>
            </w:r>
          </w:p>
        </w:tc>
        <w:tc>
          <w:tcPr>
            <w:tcW w:w="1608" w:type="dxa"/>
          </w:tcPr>
          <w:p w14:paraId="1B059437" w14:textId="3B9CCA5D" w:rsidR="00221FCD" w:rsidRDefault="000D7285">
            <w:r>
              <w:t>PASS</w:t>
            </w:r>
          </w:p>
        </w:tc>
        <w:tc>
          <w:tcPr>
            <w:tcW w:w="1177" w:type="dxa"/>
          </w:tcPr>
          <w:p w14:paraId="4013B7C8" w14:textId="090C130D" w:rsidR="00221FCD" w:rsidRDefault="000D7285">
            <w:r>
              <w:t>-</w:t>
            </w:r>
          </w:p>
        </w:tc>
        <w:tc>
          <w:tcPr>
            <w:tcW w:w="1177" w:type="dxa"/>
          </w:tcPr>
          <w:p w14:paraId="4F7E372B" w14:textId="77777777" w:rsidR="00221FCD" w:rsidRDefault="00221FCD"/>
        </w:tc>
      </w:tr>
      <w:tr w:rsidR="00221FCD" w14:paraId="35FD7E60" w14:textId="77777777" w:rsidTr="00C36BC3">
        <w:trPr>
          <w:trHeight w:val="60"/>
        </w:trPr>
        <w:tc>
          <w:tcPr>
            <w:tcW w:w="1303" w:type="dxa"/>
          </w:tcPr>
          <w:p w14:paraId="5DAEAC0F" w14:textId="53EE658A" w:rsidR="00221FCD" w:rsidRPr="00C36BC3" w:rsidRDefault="00221FCD">
            <w:pPr>
              <w:rPr>
                <w:b/>
                <w:bCs/>
              </w:rPr>
            </w:pPr>
            <w:r>
              <w:rPr>
                <w:b/>
                <w:bCs/>
              </w:rPr>
              <w:t>F8</w:t>
            </w:r>
          </w:p>
        </w:tc>
        <w:tc>
          <w:tcPr>
            <w:tcW w:w="1679" w:type="dxa"/>
          </w:tcPr>
          <w:p w14:paraId="110BB43D" w14:textId="0E848094" w:rsidR="00221FCD" w:rsidRPr="00C36BC3" w:rsidRDefault="00221FCD">
            <w:pPr>
              <w:rPr>
                <w:sz w:val="20"/>
                <w:szCs w:val="20"/>
              </w:rPr>
            </w:pPr>
            <w:r w:rsidRPr="00C36BC3">
              <w:rPr>
                <w:sz w:val="20"/>
                <w:szCs w:val="20"/>
              </w:rPr>
              <w:t>Alert Write Failure</w:t>
            </w:r>
          </w:p>
        </w:tc>
        <w:tc>
          <w:tcPr>
            <w:tcW w:w="1696" w:type="dxa"/>
          </w:tcPr>
          <w:p w14:paraId="090E3426" w14:textId="56FAD0C0" w:rsidR="00221FCD" w:rsidRDefault="000D7285">
            <w:r>
              <w:t>Unhandled exception</w:t>
            </w:r>
          </w:p>
        </w:tc>
        <w:tc>
          <w:tcPr>
            <w:tcW w:w="1608" w:type="dxa"/>
          </w:tcPr>
          <w:p w14:paraId="00F33AD3" w14:textId="4A5E4F72" w:rsidR="00221FCD" w:rsidRDefault="000D7285">
            <w:r>
              <w:t>FAIL</w:t>
            </w:r>
          </w:p>
        </w:tc>
        <w:tc>
          <w:tcPr>
            <w:tcW w:w="1177" w:type="dxa"/>
          </w:tcPr>
          <w:p w14:paraId="0E2459CB" w14:textId="4DBFC25F" w:rsidR="00221FCD" w:rsidRDefault="000D7285">
            <w:r>
              <w:t>HIGH</w:t>
            </w:r>
          </w:p>
        </w:tc>
        <w:tc>
          <w:tcPr>
            <w:tcW w:w="1177" w:type="dxa"/>
          </w:tcPr>
          <w:p w14:paraId="23956983" w14:textId="77777777" w:rsidR="00221FCD" w:rsidRDefault="00221FCD"/>
        </w:tc>
      </w:tr>
      <w:tr w:rsidR="00221FCD" w14:paraId="1C1230DE" w14:textId="77777777" w:rsidTr="00C36BC3">
        <w:trPr>
          <w:trHeight w:val="60"/>
        </w:trPr>
        <w:tc>
          <w:tcPr>
            <w:tcW w:w="1303" w:type="dxa"/>
          </w:tcPr>
          <w:p w14:paraId="39B8A56D" w14:textId="17B74AF0" w:rsidR="00221FCD" w:rsidRPr="00C36BC3" w:rsidRDefault="00221FCD">
            <w:pPr>
              <w:rPr>
                <w:b/>
                <w:bCs/>
              </w:rPr>
            </w:pPr>
            <w:r>
              <w:rPr>
                <w:b/>
                <w:bCs/>
              </w:rPr>
              <w:t>F9</w:t>
            </w:r>
          </w:p>
        </w:tc>
        <w:tc>
          <w:tcPr>
            <w:tcW w:w="1679" w:type="dxa"/>
          </w:tcPr>
          <w:p w14:paraId="7BAF1E7C" w14:textId="0DB7AC93" w:rsidR="00221FCD" w:rsidRPr="00C36BC3" w:rsidRDefault="00221FCD">
            <w:pPr>
              <w:rPr>
                <w:sz w:val="20"/>
                <w:szCs w:val="20"/>
              </w:rPr>
            </w:pPr>
            <w:r w:rsidRPr="00C36BC3">
              <w:rPr>
                <w:sz w:val="20"/>
                <w:szCs w:val="20"/>
              </w:rPr>
              <w:t>Memory Pressure</w:t>
            </w:r>
          </w:p>
        </w:tc>
        <w:tc>
          <w:tcPr>
            <w:tcW w:w="1696" w:type="dxa"/>
          </w:tcPr>
          <w:p w14:paraId="08317DBA" w14:textId="7AE240BE" w:rsidR="00221FCD" w:rsidRDefault="000D7285">
            <w:r>
              <w:t>May timeout</w:t>
            </w:r>
          </w:p>
        </w:tc>
        <w:tc>
          <w:tcPr>
            <w:tcW w:w="1608" w:type="dxa"/>
          </w:tcPr>
          <w:p w14:paraId="6DB0F3A7" w14:textId="16B1F973" w:rsidR="00221FCD" w:rsidRDefault="000D7285">
            <w:r>
              <w:t>PARTIAL</w:t>
            </w:r>
          </w:p>
        </w:tc>
        <w:tc>
          <w:tcPr>
            <w:tcW w:w="1177" w:type="dxa"/>
          </w:tcPr>
          <w:p w14:paraId="38803884" w14:textId="61EC95B5" w:rsidR="00221FCD" w:rsidRDefault="000D7285">
            <w:r>
              <w:t>MEDIUM</w:t>
            </w:r>
          </w:p>
        </w:tc>
        <w:tc>
          <w:tcPr>
            <w:tcW w:w="1177" w:type="dxa"/>
          </w:tcPr>
          <w:p w14:paraId="2A04FAB1" w14:textId="77777777" w:rsidR="00221FCD" w:rsidRDefault="00221FCD"/>
        </w:tc>
      </w:tr>
    </w:tbl>
    <w:p w14:paraId="7384CAFD" w14:textId="2A919BE4" w:rsidR="009D4622" w:rsidRDefault="00EA6A66">
      <w:pPr>
        <w:pStyle w:val="Heading1"/>
      </w:pPr>
      <w:r>
        <w:t>6</w:t>
      </w:r>
      <w:r w:rsidR="00D935C6">
        <w:t>. Red Team Testing</w:t>
      </w:r>
    </w:p>
    <w:p w14:paraId="6B31D4BD" w14:textId="77777777" w:rsidR="00753AC9" w:rsidRPr="00753AC9" w:rsidRDefault="00753AC9" w:rsidP="00753AC9"/>
    <w:tbl>
      <w:tblPr>
        <w:tblW w:w="0" w:type="auto"/>
        <w:tblLook w:val="04A0" w:firstRow="1" w:lastRow="0" w:firstColumn="1" w:lastColumn="0" w:noHBand="0" w:noVBand="1"/>
      </w:tblPr>
      <w:tblGrid>
        <w:gridCol w:w="1320"/>
        <w:gridCol w:w="1711"/>
        <w:gridCol w:w="1631"/>
        <w:gridCol w:w="1612"/>
        <w:gridCol w:w="1183"/>
        <w:gridCol w:w="1183"/>
      </w:tblGrid>
      <w:tr w:rsidR="00753AC9" w14:paraId="4C2E6031" w14:textId="3FC949F6" w:rsidTr="00753AC9">
        <w:tc>
          <w:tcPr>
            <w:tcW w:w="1320" w:type="dxa"/>
          </w:tcPr>
          <w:p w14:paraId="486C39C1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ID</w:t>
            </w:r>
          </w:p>
        </w:tc>
        <w:tc>
          <w:tcPr>
            <w:tcW w:w="1711" w:type="dxa"/>
          </w:tcPr>
          <w:p w14:paraId="7AF0860A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Attack</w:t>
            </w:r>
          </w:p>
        </w:tc>
        <w:tc>
          <w:tcPr>
            <w:tcW w:w="1631" w:type="dxa"/>
          </w:tcPr>
          <w:p w14:paraId="7853212B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Result</w:t>
            </w:r>
          </w:p>
        </w:tc>
        <w:tc>
          <w:tcPr>
            <w:tcW w:w="1612" w:type="dxa"/>
          </w:tcPr>
          <w:p w14:paraId="282C726C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Status</w:t>
            </w:r>
          </w:p>
        </w:tc>
        <w:tc>
          <w:tcPr>
            <w:tcW w:w="1183" w:type="dxa"/>
          </w:tcPr>
          <w:p w14:paraId="28274772" w14:textId="58DF34C2" w:rsidR="00753AC9" w:rsidRPr="00753AC9" w:rsidRDefault="009C1E91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83" w:type="dxa"/>
          </w:tcPr>
          <w:p w14:paraId="05ECBB88" w14:textId="77777777" w:rsidR="00753AC9" w:rsidRPr="00753AC9" w:rsidRDefault="00753AC9">
            <w:pPr>
              <w:rPr>
                <w:b/>
                <w:bCs/>
              </w:rPr>
            </w:pPr>
          </w:p>
        </w:tc>
      </w:tr>
      <w:tr w:rsidR="00753AC9" w14:paraId="461E952C" w14:textId="65E2FF16" w:rsidTr="00753AC9">
        <w:tc>
          <w:tcPr>
            <w:tcW w:w="1320" w:type="dxa"/>
          </w:tcPr>
          <w:p w14:paraId="2A2D122A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R1</w:t>
            </w:r>
          </w:p>
        </w:tc>
        <w:tc>
          <w:tcPr>
            <w:tcW w:w="1711" w:type="dxa"/>
          </w:tcPr>
          <w:p w14:paraId="1E1EB159" w14:textId="31A6BC2F" w:rsidR="00753AC9" w:rsidRDefault="00753AC9">
            <w:r>
              <w:t>Rate Limiting Bypass</w:t>
            </w:r>
          </w:p>
        </w:tc>
        <w:tc>
          <w:tcPr>
            <w:tcW w:w="1631" w:type="dxa"/>
          </w:tcPr>
          <w:p w14:paraId="1A865FE0" w14:textId="403FB80A" w:rsidR="00753AC9" w:rsidRDefault="009C1E91">
            <w:r>
              <w:t>No rate limiting exists</w:t>
            </w:r>
          </w:p>
        </w:tc>
        <w:tc>
          <w:tcPr>
            <w:tcW w:w="1612" w:type="dxa"/>
          </w:tcPr>
          <w:p w14:paraId="3018E539" w14:textId="36BF14E6" w:rsidR="00753AC9" w:rsidRDefault="009C1E91">
            <w:r>
              <w:t>FAIL</w:t>
            </w:r>
          </w:p>
        </w:tc>
        <w:tc>
          <w:tcPr>
            <w:tcW w:w="1183" w:type="dxa"/>
          </w:tcPr>
          <w:p w14:paraId="5060CF0D" w14:textId="6966DC41" w:rsidR="00753AC9" w:rsidRDefault="009C1E91">
            <w:r>
              <w:t>MEDIUM</w:t>
            </w:r>
          </w:p>
        </w:tc>
        <w:tc>
          <w:tcPr>
            <w:tcW w:w="1183" w:type="dxa"/>
          </w:tcPr>
          <w:p w14:paraId="2CF3FA51" w14:textId="77777777" w:rsidR="00753AC9" w:rsidRDefault="00753AC9"/>
        </w:tc>
      </w:tr>
      <w:tr w:rsidR="00753AC9" w14:paraId="04A7E916" w14:textId="26D6D20A" w:rsidTr="00753AC9">
        <w:tc>
          <w:tcPr>
            <w:tcW w:w="1320" w:type="dxa"/>
          </w:tcPr>
          <w:p w14:paraId="1E4D8E2E" w14:textId="77777777" w:rsidR="00753AC9" w:rsidRPr="00753AC9" w:rsidRDefault="00753AC9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R2</w:t>
            </w:r>
          </w:p>
        </w:tc>
        <w:tc>
          <w:tcPr>
            <w:tcW w:w="1711" w:type="dxa"/>
          </w:tcPr>
          <w:p w14:paraId="20544258" w14:textId="2AC8905B" w:rsidR="00753AC9" w:rsidRDefault="00753AC9">
            <w:r>
              <w:t>Path Traversal</w:t>
            </w:r>
          </w:p>
        </w:tc>
        <w:tc>
          <w:tcPr>
            <w:tcW w:w="1631" w:type="dxa"/>
          </w:tcPr>
          <w:p w14:paraId="5B81F652" w14:textId="603E6735" w:rsidR="00753AC9" w:rsidRDefault="009C1E91">
            <w:r>
              <w:t>Vulnerable (future risk)</w:t>
            </w:r>
          </w:p>
        </w:tc>
        <w:tc>
          <w:tcPr>
            <w:tcW w:w="1612" w:type="dxa"/>
          </w:tcPr>
          <w:p w14:paraId="23D38527" w14:textId="77777777" w:rsidR="00753AC9" w:rsidRDefault="00753AC9">
            <w:r>
              <w:t>PARTIAL</w:t>
            </w:r>
          </w:p>
        </w:tc>
        <w:tc>
          <w:tcPr>
            <w:tcW w:w="1183" w:type="dxa"/>
          </w:tcPr>
          <w:p w14:paraId="1A449098" w14:textId="5CF73500" w:rsidR="00753AC9" w:rsidRDefault="009C1E91">
            <w:r>
              <w:t>HIGH</w:t>
            </w:r>
          </w:p>
        </w:tc>
        <w:tc>
          <w:tcPr>
            <w:tcW w:w="1183" w:type="dxa"/>
          </w:tcPr>
          <w:p w14:paraId="536BCB38" w14:textId="77777777" w:rsidR="00753AC9" w:rsidRDefault="00753AC9"/>
        </w:tc>
      </w:tr>
      <w:tr w:rsidR="009C1E91" w14:paraId="4241C83A" w14:textId="695FFF6E" w:rsidTr="00753AC9">
        <w:tc>
          <w:tcPr>
            <w:tcW w:w="1320" w:type="dxa"/>
          </w:tcPr>
          <w:p w14:paraId="38A5A225" w14:textId="77777777" w:rsidR="009C1E91" w:rsidRPr="00753AC9" w:rsidRDefault="009C1E91" w:rsidP="009C1E91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R3</w:t>
            </w:r>
          </w:p>
        </w:tc>
        <w:tc>
          <w:tcPr>
            <w:tcW w:w="1711" w:type="dxa"/>
          </w:tcPr>
          <w:p w14:paraId="454A4546" w14:textId="0AEBB6AD" w:rsidR="009C1E91" w:rsidRDefault="009C1E91" w:rsidP="009C1E91">
            <w:r>
              <w:t>Malicious Config</w:t>
            </w:r>
          </w:p>
        </w:tc>
        <w:tc>
          <w:tcPr>
            <w:tcW w:w="1631" w:type="dxa"/>
          </w:tcPr>
          <w:p w14:paraId="4D50747B" w14:textId="09F0224D" w:rsidR="009C1E91" w:rsidRDefault="009C1E91" w:rsidP="009C1E91">
            <w:r>
              <w:t>No validation on config</w:t>
            </w:r>
          </w:p>
        </w:tc>
        <w:tc>
          <w:tcPr>
            <w:tcW w:w="1612" w:type="dxa"/>
          </w:tcPr>
          <w:p w14:paraId="22917BA9" w14:textId="35CD27E7" w:rsidR="009C1E91" w:rsidRDefault="009C1E91" w:rsidP="009C1E91">
            <w:r>
              <w:t>PARTIAL</w:t>
            </w:r>
          </w:p>
        </w:tc>
        <w:tc>
          <w:tcPr>
            <w:tcW w:w="1183" w:type="dxa"/>
          </w:tcPr>
          <w:p w14:paraId="22D701DE" w14:textId="52A62D05" w:rsidR="009C1E91" w:rsidRDefault="009C1E91" w:rsidP="009C1E91">
            <w:r>
              <w:t>MEDIUM</w:t>
            </w:r>
          </w:p>
        </w:tc>
        <w:tc>
          <w:tcPr>
            <w:tcW w:w="1183" w:type="dxa"/>
          </w:tcPr>
          <w:p w14:paraId="2D6F727F" w14:textId="77777777" w:rsidR="009C1E91" w:rsidRDefault="009C1E91" w:rsidP="009C1E91"/>
        </w:tc>
      </w:tr>
      <w:tr w:rsidR="009C1E91" w14:paraId="58C0D442" w14:textId="27884B9A" w:rsidTr="00753AC9">
        <w:tc>
          <w:tcPr>
            <w:tcW w:w="1320" w:type="dxa"/>
          </w:tcPr>
          <w:p w14:paraId="70AB3DFF" w14:textId="77777777" w:rsidR="009C1E91" w:rsidRPr="00753AC9" w:rsidRDefault="009C1E91" w:rsidP="009C1E91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R4</w:t>
            </w:r>
          </w:p>
        </w:tc>
        <w:tc>
          <w:tcPr>
            <w:tcW w:w="1711" w:type="dxa"/>
          </w:tcPr>
          <w:p w14:paraId="7476532C" w14:textId="2C6D33CB" w:rsidR="009C1E91" w:rsidRDefault="009C1E91" w:rsidP="009C1E91">
            <w:r>
              <w:t>Log File Poisoning</w:t>
            </w:r>
          </w:p>
        </w:tc>
        <w:tc>
          <w:tcPr>
            <w:tcW w:w="1631" w:type="dxa"/>
          </w:tcPr>
          <w:p w14:paraId="7A61C2C8" w14:textId="39E50C5E" w:rsidR="009C1E91" w:rsidRDefault="009C1E91" w:rsidP="009C1E91">
            <w:r>
              <w:t>Newlines not escaped</w:t>
            </w:r>
          </w:p>
        </w:tc>
        <w:tc>
          <w:tcPr>
            <w:tcW w:w="1612" w:type="dxa"/>
          </w:tcPr>
          <w:p w14:paraId="137A5FFB" w14:textId="7EE9AEC6" w:rsidR="009C1E91" w:rsidRDefault="009C1E91" w:rsidP="009C1E91">
            <w:r>
              <w:t>PARTIAL</w:t>
            </w:r>
          </w:p>
        </w:tc>
        <w:tc>
          <w:tcPr>
            <w:tcW w:w="1183" w:type="dxa"/>
          </w:tcPr>
          <w:p w14:paraId="32C92824" w14:textId="68C64C36" w:rsidR="009C1E91" w:rsidRDefault="009C1E91" w:rsidP="009C1E91">
            <w:r>
              <w:t>LOW-</w:t>
            </w:r>
            <w:r>
              <w:t>MEDIUM</w:t>
            </w:r>
          </w:p>
        </w:tc>
        <w:tc>
          <w:tcPr>
            <w:tcW w:w="1183" w:type="dxa"/>
          </w:tcPr>
          <w:p w14:paraId="6A15B4B5" w14:textId="77777777" w:rsidR="009C1E91" w:rsidRDefault="009C1E91" w:rsidP="009C1E91"/>
        </w:tc>
      </w:tr>
      <w:tr w:rsidR="009C1E91" w14:paraId="1AA6859B" w14:textId="5DC27678" w:rsidTr="00753AC9">
        <w:tc>
          <w:tcPr>
            <w:tcW w:w="1320" w:type="dxa"/>
          </w:tcPr>
          <w:p w14:paraId="789BCB07" w14:textId="77777777" w:rsidR="009C1E91" w:rsidRPr="00753AC9" w:rsidRDefault="009C1E91" w:rsidP="009C1E91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R5</w:t>
            </w:r>
          </w:p>
        </w:tc>
        <w:tc>
          <w:tcPr>
            <w:tcW w:w="1711" w:type="dxa"/>
          </w:tcPr>
          <w:p w14:paraId="0BC8D0B2" w14:textId="4B49ECC7" w:rsidR="009C1E91" w:rsidRDefault="009C1E91" w:rsidP="009C1E91">
            <w:r>
              <w:t>Disk Space Attack</w:t>
            </w:r>
          </w:p>
        </w:tc>
        <w:tc>
          <w:tcPr>
            <w:tcW w:w="1631" w:type="dxa"/>
          </w:tcPr>
          <w:p w14:paraId="31FAE799" w14:textId="061296EF" w:rsidR="009C1E91" w:rsidRDefault="002577FF" w:rsidP="009C1E91">
            <w:r>
              <w:t>No log rotation implemented</w:t>
            </w:r>
          </w:p>
        </w:tc>
        <w:tc>
          <w:tcPr>
            <w:tcW w:w="1612" w:type="dxa"/>
          </w:tcPr>
          <w:p w14:paraId="0193B57F" w14:textId="1C6B97FF" w:rsidR="009C1E91" w:rsidRDefault="002577FF" w:rsidP="009C1E91">
            <w:r>
              <w:t>FAIL</w:t>
            </w:r>
          </w:p>
        </w:tc>
        <w:tc>
          <w:tcPr>
            <w:tcW w:w="1183" w:type="dxa"/>
          </w:tcPr>
          <w:p w14:paraId="0847B6F5" w14:textId="07D74AFB" w:rsidR="009C1E91" w:rsidRDefault="002577FF" w:rsidP="009C1E91">
            <w:r>
              <w:t>HIGH</w:t>
            </w:r>
          </w:p>
        </w:tc>
        <w:tc>
          <w:tcPr>
            <w:tcW w:w="1183" w:type="dxa"/>
          </w:tcPr>
          <w:p w14:paraId="424294EB" w14:textId="77777777" w:rsidR="009C1E91" w:rsidRDefault="009C1E91" w:rsidP="009C1E91"/>
        </w:tc>
      </w:tr>
      <w:tr w:rsidR="002577FF" w14:paraId="08A14E67" w14:textId="0F57D2E4" w:rsidTr="00753AC9">
        <w:tc>
          <w:tcPr>
            <w:tcW w:w="1320" w:type="dxa"/>
          </w:tcPr>
          <w:p w14:paraId="01605531" w14:textId="77777777" w:rsidR="002577FF" w:rsidRPr="00753AC9" w:rsidRDefault="002577FF" w:rsidP="002577FF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R6</w:t>
            </w:r>
          </w:p>
        </w:tc>
        <w:tc>
          <w:tcPr>
            <w:tcW w:w="1711" w:type="dxa"/>
          </w:tcPr>
          <w:p w14:paraId="67B0FB86" w14:textId="2AD797D8" w:rsidR="002577FF" w:rsidRDefault="002577FF" w:rsidP="002577FF">
            <w:r>
              <w:t>Memory Exhaustion</w:t>
            </w:r>
          </w:p>
        </w:tc>
        <w:tc>
          <w:tcPr>
            <w:tcW w:w="1631" w:type="dxa"/>
          </w:tcPr>
          <w:p w14:paraId="0BAE2727" w14:textId="04411BA2" w:rsidR="002577FF" w:rsidRDefault="002577FF" w:rsidP="002577FF">
            <w:r>
              <w:t>No timeout on /metrics</w:t>
            </w:r>
          </w:p>
        </w:tc>
        <w:tc>
          <w:tcPr>
            <w:tcW w:w="1612" w:type="dxa"/>
          </w:tcPr>
          <w:p w14:paraId="3320B3DF" w14:textId="374B8CAD" w:rsidR="002577FF" w:rsidRDefault="002577FF" w:rsidP="002577FF">
            <w:r>
              <w:t>PARTIAL</w:t>
            </w:r>
          </w:p>
        </w:tc>
        <w:tc>
          <w:tcPr>
            <w:tcW w:w="1183" w:type="dxa"/>
          </w:tcPr>
          <w:p w14:paraId="37422E4D" w14:textId="5B95B991" w:rsidR="002577FF" w:rsidRDefault="002577FF" w:rsidP="002577FF">
            <w:r>
              <w:t>MEDIUM</w:t>
            </w:r>
          </w:p>
        </w:tc>
        <w:tc>
          <w:tcPr>
            <w:tcW w:w="1183" w:type="dxa"/>
          </w:tcPr>
          <w:p w14:paraId="00F6FFAA" w14:textId="77777777" w:rsidR="002577FF" w:rsidRDefault="002577FF" w:rsidP="002577FF"/>
        </w:tc>
      </w:tr>
      <w:tr w:rsidR="002577FF" w14:paraId="775BD47D" w14:textId="1EBADF5F" w:rsidTr="0016665A">
        <w:trPr>
          <w:trHeight w:val="60"/>
        </w:trPr>
        <w:tc>
          <w:tcPr>
            <w:tcW w:w="1320" w:type="dxa"/>
          </w:tcPr>
          <w:p w14:paraId="05C59869" w14:textId="0A04F4E3" w:rsidR="002577FF" w:rsidRPr="00753AC9" w:rsidRDefault="002577FF" w:rsidP="002577FF">
            <w:pPr>
              <w:rPr>
                <w:b/>
                <w:bCs/>
              </w:rPr>
            </w:pPr>
            <w:r w:rsidRPr="00753AC9">
              <w:rPr>
                <w:b/>
                <w:bCs/>
              </w:rPr>
              <w:t>R7</w:t>
            </w:r>
          </w:p>
        </w:tc>
        <w:tc>
          <w:tcPr>
            <w:tcW w:w="1711" w:type="dxa"/>
          </w:tcPr>
          <w:p w14:paraId="0874B76F" w14:textId="0293FA6B" w:rsidR="002577FF" w:rsidRDefault="002577FF" w:rsidP="002577FF">
            <w:proofErr w:type="spellStart"/>
            <w:r>
              <w:t>Dockerfile</w:t>
            </w:r>
            <w:proofErr w:type="spellEnd"/>
            <w:r>
              <w:t xml:space="preserve"> Security</w:t>
            </w:r>
          </w:p>
        </w:tc>
        <w:tc>
          <w:tcPr>
            <w:tcW w:w="1631" w:type="dxa"/>
          </w:tcPr>
          <w:p w14:paraId="00ADD526" w14:textId="11A36070" w:rsidR="002577FF" w:rsidRDefault="002577FF" w:rsidP="002577FF">
            <w:r>
              <w:t>Root user in container</w:t>
            </w:r>
          </w:p>
        </w:tc>
        <w:tc>
          <w:tcPr>
            <w:tcW w:w="1612" w:type="dxa"/>
          </w:tcPr>
          <w:p w14:paraId="27D6D2A5" w14:textId="1315D10D" w:rsidR="002577FF" w:rsidRDefault="002577FF" w:rsidP="002577FF">
            <w:r>
              <w:t>FAIL</w:t>
            </w:r>
          </w:p>
        </w:tc>
        <w:tc>
          <w:tcPr>
            <w:tcW w:w="1183" w:type="dxa"/>
          </w:tcPr>
          <w:p w14:paraId="0218055A" w14:textId="1A3CB149" w:rsidR="002577FF" w:rsidRDefault="002577FF" w:rsidP="002577FF">
            <w:r>
              <w:t>MEDIUM</w:t>
            </w:r>
          </w:p>
        </w:tc>
        <w:tc>
          <w:tcPr>
            <w:tcW w:w="1183" w:type="dxa"/>
          </w:tcPr>
          <w:p w14:paraId="6E91F165" w14:textId="77777777" w:rsidR="002577FF" w:rsidRDefault="002577FF" w:rsidP="002577FF"/>
        </w:tc>
      </w:tr>
    </w:tbl>
    <w:p w14:paraId="4A47A481" w14:textId="77777777" w:rsidR="00753AC9" w:rsidRPr="00753AC9" w:rsidRDefault="00753AC9" w:rsidP="00753AC9"/>
    <w:p w14:paraId="6FE90FF7" w14:textId="5E888C00" w:rsidR="00352A89" w:rsidRDefault="00352A89">
      <w:pPr>
        <w:pStyle w:val="Heading1"/>
      </w:pPr>
      <w:r>
        <w:lastRenderedPageBreak/>
        <w:t>7</w:t>
      </w:r>
      <w:r w:rsidR="00D935C6">
        <w:t>.</w:t>
      </w:r>
      <w:r w:rsidRPr="00352A89">
        <w:rPr>
          <w:sz w:val="24"/>
          <w:szCs w:val="24"/>
        </w:rPr>
        <w:t xml:space="preserve"> </w:t>
      </w:r>
      <w:r w:rsidRPr="00352A89">
        <w:t>Results &amp; Outcome</w:t>
      </w:r>
    </w:p>
    <w:p w14:paraId="6DB31A77" w14:textId="11B94A71" w:rsidR="004F2F4B" w:rsidRDefault="004F2F4B" w:rsidP="004F2F4B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4F2F4B">
        <w:rPr>
          <w:b/>
          <w:bCs/>
          <w:sz w:val="24"/>
          <w:szCs w:val="24"/>
        </w:rPr>
        <w:t>System Strengths</w:t>
      </w:r>
      <w:r w:rsidRPr="004F2F4B">
        <w:rPr>
          <w:b/>
          <w:bCs/>
          <w:sz w:val="24"/>
          <w:szCs w:val="24"/>
        </w:rPr>
        <w:t>:</w:t>
      </w:r>
    </w:p>
    <w:p w14:paraId="7FD3F8B5" w14:textId="77777777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Core Monitoring Works:</w:t>
      </w:r>
      <w:r>
        <w:t xml:space="preserve"> CPU and memory metrics are collected accurately</w:t>
      </w:r>
    </w:p>
    <w:p w14:paraId="01F937E3" w14:textId="77777777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Alert Triggering:</w:t>
      </w:r>
      <w:r>
        <w:t xml:space="preserve"> Alert system triggers at correct thresholds</w:t>
      </w:r>
    </w:p>
    <w:p w14:paraId="50E1A3F4" w14:textId="77777777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Logging Functional:</w:t>
      </w:r>
      <w:r>
        <w:t xml:space="preserve"> Log and alert files are created and written correctly</w:t>
      </w:r>
    </w:p>
    <w:p w14:paraId="7B5BB316" w14:textId="77777777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API Responsive:</w:t>
      </w:r>
      <w:r>
        <w:t xml:space="preserve"> Basic endpoints (/health, /) work as expected</w:t>
      </w:r>
    </w:p>
    <w:p w14:paraId="07F255F8" w14:textId="77777777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Thread Safety for Basic Operations:</w:t>
      </w:r>
      <w:r>
        <w:t xml:space="preserve"> Daemon thread doesn't crash the main app</w:t>
      </w:r>
    </w:p>
    <w:p w14:paraId="76D8D20C" w14:textId="771156B8" w:rsidR="004F2F4B" w:rsidRDefault="004F2F4B" w:rsidP="004F2F4B">
      <w:pPr>
        <w:pStyle w:val="ListParagraph"/>
        <w:numPr>
          <w:ilvl w:val="0"/>
          <w:numId w:val="21"/>
        </w:numPr>
        <w:spacing w:after="160" w:line="240" w:lineRule="auto"/>
      </w:pPr>
      <w:r w:rsidRPr="004F2F4B">
        <w:rPr>
          <w:b/>
          <w:bCs/>
        </w:rPr>
        <w:t>Clean Startup/Shutdown:</w:t>
      </w:r>
      <w:r>
        <w:t xml:space="preserve"> Application starts and stops cleanly</w:t>
      </w:r>
    </w:p>
    <w:p w14:paraId="6F38CC9F" w14:textId="77777777" w:rsidR="00633408" w:rsidRDefault="00633408" w:rsidP="00633408">
      <w:pPr>
        <w:pStyle w:val="ListParagraph"/>
        <w:spacing w:after="160" w:line="240" w:lineRule="auto"/>
        <w:ind w:left="1440"/>
      </w:pPr>
    </w:p>
    <w:p w14:paraId="77F12AEF" w14:textId="74B0AF74" w:rsidR="004F2F4B" w:rsidRPr="004F2F4B" w:rsidRDefault="004F2F4B" w:rsidP="004F2F4B">
      <w:pPr>
        <w:pStyle w:val="ListParagraph"/>
        <w:numPr>
          <w:ilvl w:val="0"/>
          <w:numId w:val="19"/>
        </w:numPr>
        <w:spacing w:after="160" w:line="240" w:lineRule="auto"/>
        <w:rPr>
          <w:b/>
          <w:bCs/>
          <w:sz w:val="24"/>
          <w:szCs w:val="24"/>
        </w:rPr>
      </w:pPr>
      <w:r w:rsidRPr="004F2F4B">
        <w:rPr>
          <w:b/>
          <w:bCs/>
          <w:sz w:val="24"/>
          <w:szCs w:val="24"/>
        </w:rPr>
        <w:t>System Weaknesses</w:t>
      </w:r>
      <w:r w:rsidRPr="004F2F4B">
        <w:rPr>
          <w:b/>
          <w:bCs/>
          <w:sz w:val="24"/>
          <w:szCs w:val="24"/>
        </w:rPr>
        <w:t>:</w:t>
      </w:r>
    </w:p>
    <w:p w14:paraId="4E43FEA9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No Exception Handling:</w:t>
      </w:r>
      <w:r>
        <w:t xml:space="preserve"> Monitoring thread crashes on any error</w:t>
      </w:r>
    </w:p>
    <w:p w14:paraId="218D6B5E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No File I/O Protection:</w:t>
      </w:r>
      <w:r>
        <w:t xml:space="preserve"> App crashes on permission or disk errors</w:t>
      </w:r>
    </w:p>
    <w:p w14:paraId="495CC40C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Thread-Safe Access:</w:t>
      </w:r>
      <w:r>
        <w:t xml:space="preserve"> Metrics access is not synchronized</w:t>
      </w:r>
    </w:p>
    <w:p w14:paraId="06D9E478" w14:textId="7DC812EE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Hard-Coded Configuration:</w:t>
      </w:r>
      <w:r>
        <w:t xml:space="preserve"> Cannot adjust thresholds without code changes</w:t>
      </w:r>
    </w:p>
    <w:p w14:paraId="701E767B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Missing Features:</w:t>
      </w:r>
      <w:r>
        <w:t xml:space="preserve"> /logs endpoint not implemented</w:t>
      </w:r>
    </w:p>
    <w:p w14:paraId="5BB430F0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No Log Rotation:</w:t>
      </w:r>
      <w:r>
        <w:t xml:space="preserve"> Logs grow indefinitely</w:t>
      </w:r>
    </w:p>
    <w:p w14:paraId="2AC64287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No Rate Limiting:</w:t>
      </w:r>
      <w:r>
        <w:t xml:space="preserve"> API vulnerable to DoS attacks</w:t>
      </w:r>
    </w:p>
    <w:p w14:paraId="12F2F8A2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Blocking Metrics Endpoint:</w:t>
      </w:r>
      <w:r>
        <w:t xml:space="preserve"> Concurrent requests cause timeouts</w:t>
      </w:r>
    </w:p>
    <w:p w14:paraId="0E390C30" w14:textId="77777777" w:rsidR="004F2F4B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Incomplete Deployment:</w:t>
      </w:r>
      <w:r>
        <w:t xml:space="preserve"> No </w:t>
      </w:r>
      <w:proofErr w:type="spellStart"/>
      <w:r>
        <w:t>Dockerfile</w:t>
      </w:r>
      <w:proofErr w:type="spellEnd"/>
      <w:r>
        <w:t xml:space="preserve"> provided</w:t>
      </w:r>
    </w:p>
    <w:p w14:paraId="3D953CCB" w14:textId="77777777" w:rsidR="004F2F4B" w:rsidRPr="001A07B6" w:rsidRDefault="004F2F4B" w:rsidP="00633408">
      <w:pPr>
        <w:pStyle w:val="ListParagraph"/>
        <w:numPr>
          <w:ilvl w:val="0"/>
          <w:numId w:val="22"/>
        </w:numPr>
        <w:spacing w:after="160" w:line="240" w:lineRule="auto"/>
      </w:pPr>
      <w:r w:rsidRPr="00633408">
        <w:rPr>
          <w:b/>
          <w:bCs/>
        </w:rPr>
        <w:t>Missing Tests:</w:t>
      </w:r>
      <w:r>
        <w:t xml:space="preserve"> No automated test suite</w:t>
      </w:r>
    </w:p>
    <w:p w14:paraId="4161DC3E" w14:textId="4A9F25B8" w:rsidR="00134802" w:rsidRDefault="00352A89" w:rsidP="004B345F">
      <w:pPr>
        <w:pStyle w:val="Heading1"/>
      </w:pPr>
      <w:r>
        <w:t>8. Challenges &amp; Solutions</w:t>
      </w:r>
    </w:p>
    <w:p w14:paraId="11162493" w14:textId="77777777" w:rsidR="00C255D0" w:rsidRPr="00C255D0" w:rsidRDefault="00C255D0" w:rsidP="00C255D0">
      <w:pPr>
        <w:pStyle w:val="ListParagraph"/>
        <w:numPr>
          <w:ilvl w:val="0"/>
          <w:numId w:val="29"/>
        </w:numPr>
        <w:rPr>
          <w:b/>
          <w:bCs/>
          <w:sz w:val="24"/>
          <w:szCs w:val="24"/>
        </w:rPr>
      </w:pPr>
      <w:r w:rsidRPr="00C255D0">
        <w:rPr>
          <w:b/>
          <w:bCs/>
          <w:sz w:val="24"/>
          <w:szCs w:val="24"/>
        </w:rPr>
        <w:t>Challenge 1: Monitoring Loop Thread Safety</w:t>
      </w:r>
    </w:p>
    <w:p w14:paraId="7A5777EA" w14:textId="77777777" w:rsidR="00C255D0" w:rsidRDefault="00C255D0" w:rsidP="00C255D0">
      <w:pPr>
        <w:ind w:left="360"/>
        <w:rPr>
          <w:b/>
          <w:bCs/>
        </w:rPr>
      </w:pPr>
      <w:r w:rsidRPr="00C255D0">
        <w:rPr>
          <w:b/>
          <w:bCs/>
        </w:rPr>
        <w:t>Problem:</w:t>
      </w:r>
      <w:r>
        <w:rPr>
          <w:b/>
          <w:bCs/>
        </w:rPr>
        <w:t xml:space="preserve"> </w:t>
      </w:r>
      <w:r>
        <w:t>Monitoring loop and API endpoints access metrics without synchronization, causing potential race conditions and inconsistent data.</w:t>
      </w:r>
    </w:p>
    <w:p w14:paraId="591E2216" w14:textId="4BE67C1B" w:rsidR="00C255D0" w:rsidRPr="008C6CAF" w:rsidRDefault="00C255D0" w:rsidP="008C6CAF">
      <w:pPr>
        <w:ind w:left="360"/>
        <w:rPr>
          <w:b/>
          <w:bCs/>
        </w:rPr>
      </w:pPr>
      <w:r w:rsidRPr="00C255D0">
        <w:rPr>
          <w:b/>
          <w:bCs/>
        </w:rPr>
        <w:t>Solution:</w:t>
      </w:r>
      <w:r>
        <w:rPr>
          <w:b/>
          <w:bCs/>
        </w:rPr>
        <w:t xml:space="preserve"> </w:t>
      </w:r>
      <w:r>
        <w:t>Implement thread-safe metrics caching using locks:</w:t>
      </w:r>
    </w:p>
    <w:p w14:paraId="5CD17097" w14:textId="77777777" w:rsidR="00C255D0" w:rsidRPr="00C255D0" w:rsidRDefault="00C255D0" w:rsidP="00C255D0">
      <w:pPr>
        <w:pStyle w:val="ListParagraph"/>
        <w:numPr>
          <w:ilvl w:val="0"/>
          <w:numId w:val="29"/>
        </w:numPr>
        <w:rPr>
          <w:b/>
          <w:bCs/>
          <w:sz w:val="24"/>
          <w:szCs w:val="24"/>
        </w:rPr>
      </w:pPr>
      <w:r w:rsidRPr="00C255D0">
        <w:rPr>
          <w:b/>
          <w:bCs/>
          <w:sz w:val="24"/>
          <w:szCs w:val="24"/>
        </w:rPr>
        <w:t>Challenge 2: File I/O Error Handling</w:t>
      </w:r>
    </w:p>
    <w:p w14:paraId="7CCCDF7F" w14:textId="7D70BA0D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Problem:</w:t>
      </w:r>
      <w:r w:rsidR="008C6CAF">
        <w:rPr>
          <w:b/>
          <w:bCs/>
        </w:rPr>
        <w:t xml:space="preserve"> </w:t>
      </w:r>
      <w:r>
        <w:t>Application crashes on permission errors, disk-full scenarios, or file access failures instead of gracefully degrading.</w:t>
      </w:r>
    </w:p>
    <w:p w14:paraId="491B5C13" w14:textId="3E1BCF24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Solution:</w:t>
      </w:r>
      <w:r w:rsidR="008C6CAF">
        <w:rPr>
          <w:b/>
          <w:bCs/>
        </w:rPr>
        <w:t xml:space="preserve"> </w:t>
      </w:r>
      <w:r>
        <w:t>Wrap all file operations in try-except blocks:</w:t>
      </w:r>
    </w:p>
    <w:p w14:paraId="39A81886" w14:textId="77777777" w:rsidR="00C255D0" w:rsidRPr="008C6CAF" w:rsidRDefault="00C255D0" w:rsidP="008C6CAF">
      <w:pPr>
        <w:pStyle w:val="ListParagraph"/>
        <w:numPr>
          <w:ilvl w:val="0"/>
          <w:numId w:val="29"/>
        </w:numPr>
        <w:rPr>
          <w:b/>
          <w:bCs/>
          <w:sz w:val="24"/>
          <w:szCs w:val="24"/>
        </w:rPr>
      </w:pPr>
      <w:r w:rsidRPr="008C6CAF">
        <w:rPr>
          <w:b/>
          <w:bCs/>
          <w:sz w:val="24"/>
          <w:szCs w:val="24"/>
        </w:rPr>
        <w:t>Challenge 3: Hard-Coded Alert Thresholds</w:t>
      </w:r>
    </w:p>
    <w:p w14:paraId="7B56447B" w14:textId="16CAA0AF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Problem:</w:t>
      </w:r>
      <w:r w:rsidR="008C6CAF" w:rsidRPr="008C6CAF">
        <w:rPr>
          <w:b/>
          <w:bCs/>
        </w:rPr>
        <w:t xml:space="preserve"> </w:t>
      </w:r>
      <w:r>
        <w:t>Alert thresholds (80%) are hard-coded; cannot be changed without modifying code. Different environments need different thresholds.</w:t>
      </w:r>
    </w:p>
    <w:p w14:paraId="60497DDA" w14:textId="44734FD6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Solution:</w:t>
      </w:r>
      <w:r w:rsidR="008C6CAF" w:rsidRPr="008C6CAF">
        <w:rPr>
          <w:b/>
          <w:bCs/>
        </w:rPr>
        <w:t xml:space="preserve"> </w:t>
      </w:r>
      <w:r>
        <w:t>Use environment variables with validation:</w:t>
      </w:r>
    </w:p>
    <w:p w14:paraId="7EA9E869" w14:textId="77777777" w:rsidR="00C255D0" w:rsidRPr="008C6CAF" w:rsidRDefault="00C255D0" w:rsidP="008C6CAF">
      <w:pPr>
        <w:pStyle w:val="ListParagraph"/>
        <w:numPr>
          <w:ilvl w:val="0"/>
          <w:numId w:val="29"/>
        </w:numPr>
        <w:rPr>
          <w:b/>
          <w:bCs/>
          <w:sz w:val="24"/>
          <w:szCs w:val="24"/>
        </w:rPr>
      </w:pPr>
      <w:r w:rsidRPr="008C6CAF">
        <w:rPr>
          <w:b/>
          <w:bCs/>
          <w:sz w:val="24"/>
          <w:szCs w:val="24"/>
        </w:rPr>
        <w:t>Challenge 4: Missing /logs Endpoint</w:t>
      </w:r>
    </w:p>
    <w:p w14:paraId="434C1A46" w14:textId="34AB86F8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lastRenderedPageBreak/>
        <w:t>Problem:</w:t>
      </w:r>
      <w:r w:rsidR="008C6CAF" w:rsidRPr="008C6CAF">
        <w:rPr>
          <w:b/>
          <w:bCs/>
        </w:rPr>
        <w:t xml:space="preserve"> </w:t>
      </w:r>
      <w:r>
        <w:t>README documents /logs endpoint but it's not implemented. Users cannot retrieve logs via API.</w:t>
      </w:r>
    </w:p>
    <w:p w14:paraId="53D6001A" w14:textId="3E6E984C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Solution:</w:t>
      </w:r>
      <w:r w:rsidR="008C6CAF">
        <w:rPr>
          <w:b/>
          <w:bCs/>
        </w:rPr>
        <w:t xml:space="preserve"> </w:t>
      </w:r>
      <w:r>
        <w:t>Create endpoint that:</w:t>
      </w:r>
    </w:p>
    <w:p w14:paraId="53CEC893" w14:textId="77777777" w:rsidR="00C255D0" w:rsidRDefault="00C255D0" w:rsidP="00C255D0"/>
    <w:p w14:paraId="380527DC" w14:textId="77777777" w:rsidR="00C255D0" w:rsidRPr="008C6CAF" w:rsidRDefault="00C255D0" w:rsidP="008C6CAF">
      <w:pPr>
        <w:pStyle w:val="ListParagraph"/>
        <w:numPr>
          <w:ilvl w:val="0"/>
          <w:numId w:val="29"/>
        </w:numPr>
        <w:rPr>
          <w:b/>
          <w:bCs/>
          <w:sz w:val="24"/>
          <w:szCs w:val="24"/>
        </w:rPr>
      </w:pPr>
      <w:r w:rsidRPr="008C6CAF">
        <w:rPr>
          <w:b/>
          <w:bCs/>
          <w:sz w:val="24"/>
          <w:szCs w:val="24"/>
        </w:rPr>
        <w:t>Challenge 5: No Docker Health Checks</w:t>
      </w:r>
    </w:p>
    <w:p w14:paraId="3CF0F3C1" w14:textId="11A2DBB4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Problem:</w:t>
      </w:r>
      <w:r w:rsidR="008C6CAF">
        <w:rPr>
          <w:b/>
          <w:bCs/>
        </w:rPr>
        <w:t xml:space="preserve"> </w:t>
      </w:r>
      <w:r>
        <w:t>Container has no health check defined. Container orchestrators cannot detect or restart unhealthy instances.</w:t>
      </w:r>
    </w:p>
    <w:p w14:paraId="345493C8" w14:textId="4AB8FC68" w:rsidR="00C255D0" w:rsidRPr="008C6CAF" w:rsidRDefault="00C255D0" w:rsidP="008C6CAF">
      <w:pPr>
        <w:ind w:left="360"/>
        <w:rPr>
          <w:b/>
          <w:bCs/>
        </w:rPr>
      </w:pPr>
      <w:r w:rsidRPr="008C6CAF">
        <w:rPr>
          <w:b/>
          <w:bCs/>
        </w:rPr>
        <w:t>Solution:</w:t>
      </w:r>
      <w:r w:rsidR="008C6CAF">
        <w:rPr>
          <w:b/>
          <w:bCs/>
        </w:rPr>
        <w:t xml:space="preserve"> </w:t>
      </w:r>
      <w:r>
        <w:t>Add health check to docker-</w:t>
      </w:r>
      <w:proofErr w:type="spellStart"/>
      <w:r>
        <w:t>compose.yml</w:t>
      </w:r>
      <w:proofErr w:type="spellEnd"/>
      <w:r>
        <w:t>:</w:t>
      </w:r>
    </w:p>
    <w:p w14:paraId="2BB6329B" w14:textId="77777777" w:rsidR="00C255D0" w:rsidRDefault="00C255D0" w:rsidP="00C255D0"/>
    <w:p w14:paraId="7C323CC9" w14:textId="1A497FDD" w:rsidR="001A07B6" w:rsidRDefault="00352A89">
      <w:pPr>
        <w:pStyle w:val="Heading1"/>
      </w:pPr>
      <w:r>
        <w:t>9.</w:t>
      </w:r>
      <w:r w:rsidR="00D935C6">
        <w:t xml:space="preserve"> </w:t>
      </w:r>
      <w:r w:rsidR="001A07B6">
        <w:t>Final Conclusion</w:t>
      </w:r>
    </w:p>
    <w:p w14:paraId="29ADFC6F" w14:textId="03A857B1" w:rsidR="00C87C9E" w:rsidRDefault="00C87C9E" w:rsidP="00C87C9E">
      <w:pPr>
        <w:pStyle w:val="NormalWeb"/>
      </w:pPr>
      <w:r>
        <w:t xml:space="preserve">The System Monitoring, Logging &amp; Deployment Stability Framework provides a functional foundation for real-time system monitoring with effective metric collection, background thread architecture, and </w:t>
      </w:r>
      <w:proofErr w:type="spellStart"/>
      <w:r>
        <w:t>FastAPI</w:t>
      </w:r>
      <w:proofErr w:type="spellEnd"/>
      <w:r>
        <w:t xml:space="preserve"> integration. However, it is NOT production-ready due to critical deficiencies.</w:t>
      </w:r>
    </w:p>
    <w:p w14:paraId="12B9E493" w14:textId="77777777" w:rsidR="00C87C9E" w:rsidRPr="00C87C9E" w:rsidRDefault="00C87C9E" w:rsidP="00C87C9E">
      <w:pPr>
        <w:pStyle w:val="NormalWeb"/>
        <w:numPr>
          <w:ilvl w:val="0"/>
          <w:numId w:val="25"/>
        </w:numPr>
        <w:rPr>
          <w:b/>
          <w:bCs/>
        </w:rPr>
      </w:pPr>
      <w:r w:rsidRPr="00C87C9E">
        <w:rPr>
          <w:b/>
          <w:bCs/>
        </w:rPr>
        <w:t>Key Strengths:</w:t>
      </w:r>
    </w:p>
    <w:p w14:paraId="0082A25D" w14:textId="00972474" w:rsidR="00C87C9E" w:rsidRDefault="00C87C9E" w:rsidP="00C87C9E">
      <w:pPr>
        <w:pStyle w:val="NormalWeb"/>
        <w:numPr>
          <w:ilvl w:val="0"/>
          <w:numId w:val="26"/>
        </w:numPr>
      </w:pPr>
      <w:r>
        <w:t>Real-time CPU/Memory monitoring works correctly</w:t>
      </w:r>
    </w:p>
    <w:p w14:paraId="2E9B7DC9" w14:textId="5347C4AE" w:rsidR="00C87C9E" w:rsidRDefault="00C87C9E" w:rsidP="00C87C9E">
      <w:pPr>
        <w:pStyle w:val="NormalWeb"/>
        <w:numPr>
          <w:ilvl w:val="0"/>
          <w:numId w:val="26"/>
        </w:numPr>
      </w:pPr>
      <w:r>
        <w:t>Alert system triggers at configured thresholds</w:t>
      </w:r>
    </w:p>
    <w:p w14:paraId="1E35641C" w14:textId="4579C751" w:rsidR="00C87C9E" w:rsidRDefault="00C87C9E" w:rsidP="00C87C9E">
      <w:pPr>
        <w:pStyle w:val="NormalWeb"/>
        <w:numPr>
          <w:ilvl w:val="0"/>
          <w:numId w:val="26"/>
        </w:numPr>
      </w:pPr>
      <w:r>
        <w:t>Logging and alert file creation functional</w:t>
      </w:r>
    </w:p>
    <w:p w14:paraId="341B737A" w14:textId="30C7B61C" w:rsidR="00C87C9E" w:rsidRDefault="00C87C9E" w:rsidP="00C87C9E">
      <w:pPr>
        <w:pStyle w:val="NormalWeb"/>
        <w:numPr>
          <w:ilvl w:val="0"/>
          <w:numId w:val="26"/>
        </w:numPr>
      </w:pPr>
      <w:proofErr w:type="spellStart"/>
      <w:r>
        <w:t>FastAPI</w:t>
      </w:r>
      <w:proofErr w:type="spellEnd"/>
      <w:r>
        <w:t xml:space="preserve"> endpoints responsive and basic health checks operational</w:t>
      </w:r>
    </w:p>
    <w:p w14:paraId="1C29E933" w14:textId="77777777" w:rsidR="00C87C9E" w:rsidRPr="00C87C9E" w:rsidRDefault="00C87C9E" w:rsidP="00C87C9E">
      <w:pPr>
        <w:pStyle w:val="NormalWeb"/>
        <w:numPr>
          <w:ilvl w:val="0"/>
          <w:numId w:val="25"/>
        </w:numPr>
        <w:rPr>
          <w:b/>
          <w:bCs/>
        </w:rPr>
      </w:pPr>
      <w:r w:rsidRPr="00C87C9E">
        <w:rPr>
          <w:b/>
          <w:bCs/>
        </w:rPr>
        <w:t>Critical Issues:</w:t>
      </w:r>
    </w:p>
    <w:p w14:paraId="0EE41702" w14:textId="40946AC5" w:rsidR="00C87C9E" w:rsidRDefault="00C87C9E" w:rsidP="00C87C9E">
      <w:pPr>
        <w:pStyle w:val="NormalWeb"/>
        <w:numPr>
          <w:ilvl w:val="0"/>
          <w:numId w:val="27"/>
        </w:numPr>
      </w:pPr>
      <w:r>
        <w:t>No exception handling – Monitoring thread crashes silently on any error</w:t>
      </w:r>
    </w:p>
    <w:p w14:paraId="5F535428" w14:textId="7E4A7464" w:rsidR="00C87C9E" w:rsidRDefault="00C87C9E" w:rsidP="00C87C9E">
      <w:pPr>
        <w:pStyle w:val="NormalWeb"/>
        <w:numPr>
          <w:ilvl w:val="0"/>
          <w:numId w:val="27"/>
        </w:numPr>
      </w:pPr>
      <w:r>
        <w:t>Unhandled I/O errors – Application crashes on file permission or disk issues</w:t>
      </w:r>
    </w:p>
    <w:p w14:paraId="1AD077B9" w14:textId="7AE4AECF" w:rsidR="00C87C9E" w:rsidRDefault="00C87C9E" w:rsidP="00C87C9E">
      <w:pPr>
        <w:pStyle w:val="NormalWeb"/>
        <w:numPr>
          <w:ilvl w:val="0"/>
          <w:numId w:val="27"/>
        </w:numPr>
      </w:pPr>
      <w:r>
        <w:t>Thread safety gaps – Race conditions in metrics access</w:t>
      </w:r>
    </w:p>
    <w:p w14:paraId="37E5308E" w14:textId="6ED0A485" w:rsidR="00C87C9E" w:rsidRDefault="00C87C9E" w:rsidP="00C87C9E">
      <w:pPr>
        <w:pStyle w:val="NormalWeb"/>
        <w:numPr>
          <w:ilvl w:val="0"/>
          <w:numId w:val="27"/>
        </w:numPr>
      </w:pPr>
      <w:r>
        <w:t>Hard-coded configuration – Thresholds cannot be adjusted without code changes</w:t>
      </w:r>
    </w:p>
    <w:p w14:paraId="6E849B76" w14:textId="77777777" w:rsidR="00C87C9E" w:rsidRPr="00C87C9E" w:rsidRDefault="00C87C9E" w:rsidP="00C87C9E">
      <w:pPr>
        <w:pStyle w:val="NormalWeb"/>
        <w:numPr>
          <w:ilvl w:val="0"/>
          <w:numId w:val="25"/>
        </w:numPr>
        <w:rPr>
          <w:b/>
          <w:bCs/>
        </w:rPr>
      </w:pPr>
      <w:r w:rsidRPr="00C87C9E">
        <w:rPr>
          <w:b/>
          <w:bCs/>
        </w:rPr>
        <w:t>Security &amp; Deployment Gaps:</w:t>
      </w:r>
    </w:p>
    <w:p w14:paraId="704D02F0" w14:textId="6964187F" w:rsidR="00C87C9E" w:rsidRDefault="00C87C9E" w:rsidP="00C87C9E">
      <w:pPr>
        <w:pStyle w:val="NormalWeb"/>
        <w:numPr>
          <w:ilvl w:val="0"/>
          <w:numId w:val="28"/>
        </w:numPr>
      </w:pPr>
      <w:r>
        <w:t>No rate limiting (DoS vulnerability)</w:t>
      </w:r>
    </w:p>
    <w:p w14:paraId="5576A1CE" w14:textId="34F6FE34" w:rsidR="00C87C9E" w:rsidRDefault="00C87C9E" w:rsidP="00C87C9E">
      <w:pPr>
        <w:pStyle w:val="NormalWeb"/>
        <w:numPr>
          <w:ilvl w:val="0"/>
          <w:numId w:val="28"/>
        </w:numPr>
      </w:pPr>
      <w:r>
        <w:t>No log rotation (disk space risk)</w:t>
      </w:r>
    </w:p>
    <w:p w14:paraId="432A35FA" w14:textId="61B2404F" w:rsidR="00C87C9E" w:rsidRDefault="00C87C9E" w:rsidP="00C87C9E">
      <w:pPr>
        <w:pStyle w:val="NormalWeb"/>
        <w:numPr>
          <w:ilvl w:val="0"/>
          <w:numId w:val="28"/>
        </w:numPr>
      </w:pPr>
      <w:r>
        <w:t>Missing /logs endpoint (incomplete feature)</w:t>
      </w:r>
    </w:p>
    <w:p w14:paraId="7808C632" w14:textId="77777777" w:rsidR="00C87C9E" w:rsidRDefault="00C87C9E" w:rsidP="00C87C9E">
      <w:pPr>
        <w:pStyle w:val="NormalWeb"/>
        <w:numPr>
          <w:ilvl w:val="0"/>
          <w:numId w:val="28"/>
        </w:numPr>
      </w:pPr>
      <w:r>
        <w:t xml:space="preserve">No </w:t>
      </w:r>
      <w:proofErr w:type="spellStart"/>
      <w:r>
        <w:t>Dockerfile</w:t>
      </w:r>
      <w:proofErr w:type="spellEnd"/>
      <w:r>
        <w:t xml:space="preserve"> or health checks (incomplete containerization)</w:t>
      </w:r>
    </w:p>
    <w:p w14:paraId="61C61244" w14:textId="18A47427" w:rsidR="00C87C9E" w:rsidRDefault="00C87C9E" w:rsidP="00C87C9E">
      <w:pPr>
        <w:pStyle w:val="NormalWeb"/>
        <w:numPr>
          <w:ilvl w:val="0"/>
          <w:numId w:val="28"/>
        </w:numPr>
      </w:pPr>
      <w:r>
        <w:t xml:space="preserve"> No automated tests (quality assurance missing)</w:t>
      </w:r>
    </w:p>
    <w:p w14:paraId="06B7B0CB" w14:textId="77777777" w:rsidR="00C87C9E" w:rsidRDefault="00C87C9E" w:rsidP="00C87C9E">
      <w:pPr>
        <w:pStyle w:val="NormalWeb"/>
      </w:pPr>
    </w:p>
    <w:p w14:paraId="2F497779" w14:textId="094A2A68" w:rsidR="009D4622" w:rsidRDefault="001A07B6">
      <w:pPr>
        <w:pStyle w:val="Heading1"/>
      </w:pPr>
      <w:r>
        <w:lastRenderedPageBreak/>
        <w:t>10.Final Verdict</w:t>
      </w:r>
    </w:p>
    <w:p w14:paraId="7E9EF2DF" w14:textId="7F033D44" w:rsidR="001A07B6" w:rsidRPr="00633408" w:rsidRDefault="001A07B6" w:rsidP="00176377">
      <w:pPr>
        <w:spacing w:after="160" w:line="240" w:lineRule="auto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46"/>
        <w:gridCol w:w="3964"/>
      </w:tblGrid>
      <w:tr w:rsidR="00176377" w14:paraId="67F257B8" w14:textId="77777777" w:rsidTr="00176377">
        <w:tc>
          <w:tcPr>
            <w:tcW w:w="3946" w:type="dxa"/>
          </w:tcPr>
          <w:p w14:paraId="02A08E02" w14:textId="08CEC62E" w:rsidR="00176377" w:rsidRPr="00176377" w:rsidRDefault="00176377" w:rsidP="00176377">
            <w:pPr>
              <w:spacing w:after="160"/>
              <w:jc w:val="center"/>
              <w:rPr>
                <w:b/>
                <w:bCs/>
              </w:rPr>
            </w:pPr>
            <w:r w:rsidRPr="00176377">
              <w:rPr>
                <w:b/>
                <w:bCs/>
              </w:rPr>
              <w:t>Criterion</w:t>
            </w:r>
          </w:p>
        </w:tc>
        <w:tc>
          <w:tcPr>
            <w:tcW w:w="3964" w:type="dxa"/>
          </w:tcPr>
          <w:p w14:paraId="647497D9" w14:textId="27815416" w:rsidR="00176377" w:rsidRPr="00176377" w:rsidRDefault="00176377" w:rsidP="00176377">
            <w:pPr>
              <w:spacing w:after="160"/>
              <w:jc w:val="center"/>
              <w:rPr>
                <w:b/>
                <w:bCs/>
              </w:rPr>
            </w:pPr>
            <w:r w:rsidRPr="00176377">
              <w:rPr>
                <w:b/>
                <w:bCs/>
              </w:rPr>
              <w:t>Assessment</w:t>
            </w:r>
          </w:p>
        </w:tc>
      </w:tr>
      <w:tr w:rsidR="00176377" w14:paraId="1CB559B4" w14:textId="77777777" w:rsidTr="00176377">
        <w:tc>
          <w:tcPr>
            <w:tcW w:w="3946" w:type="dxa"/>
          </w:tcPr>
          <w:p w14:paraId="571C104C" w14:textId="4B01E194" w:rsidR="00176377" w:rsidRDefault="00176377" w:rsidP="00633408">
            <w:pPr>
              <w:spacing w:after="160"/>
            </w:pPr>
            <w:r>
              <w:t>Demo Ready</w:t>
            </w:r>
          </w:p>
        </w:tc>
        <w:tc>
          <w:tcPr>
            <w:tcW w:w="3964" w:type="dxa"/>
          </w:tcPr>
          <w:p w14:paraId="6AAA275F" w14:textId="6F4D2EA4" w:rsidR="00176377" w:rsidRDefault="00176377" w:rsidP="00633408">
            <w:pPr>
              <w:spacing w:after="160"/>
            </w:pPr>
            <w:r>
              <w:t>YES - Core features work for demonstration</w:t>
            </w:r>
          </w:p>
        </w:tc>
      </w:tr>
      <w:tr w:rsidR="00176377" w14:paraId="45D5A468" w14:textId="77777777" w:rsidTr="00176377">
        <w:tc>
          <w:tcPr>
            <w:tcW w:w="3946" w:type="dxa"/>
          </w:tcPr>
          <w:p w14:paraId="743F2155" w14:textId="0BFF5A11" w:rsidR="00176377" w:rsidRDefault="00176377" w:rsidP="00633408">
            <w:pPr>
              <w:spacing w:after="160"/>
            </w:pPr>
            <w:r>
              <w:t>Production Ready</w:t>
            </w:r>
          </w:p>
        </w:tc>
        <w:tc>
          <w:tcPr>
            <w:tcW w:w="3964" w:type="dxa"/>
          </w:tcPr>
          <w:p w14:paraId="34EEBD01" w14:textId="12FDBE62" w:rsidR="00176377" w:rsidRDefault="00176377" w:rsidP="00633408">
            <w:pPr>
              <w:spacing w:after="160"/>
            </w:pPr>
            <w:r>
              <w:t>NO - Requires critical fixes and hardening</w:t>
            </w:r>
          </w:p>
        </w:tc>
      </w:tr>
      <w:tr w:rsidR="00176377" w14:paraId="32521CA4" w14:textId="77777777" w:rsidTr="00176377">
        <w:tc>
          <w:tcPr>
            <w:tcW w:w="3946" w:type="dxa"/>
          </w:tcPr>
          <w:p w14:paraId="301109D7" w14:textId="6FFDFF0E" w:rsidR="00176377" w:rsidRDefault="00176377" w:rsidP="00633408">
            <w:pPr>
              <w:spacing w:after="160"/>
            </w:pPr>
            <w:r>
              <w:t>System Stability</w:t>
            </w:r>
          </w:p>
        </w:tc>
        <w:tc>
          <w:tcPr>
            <w:tcW w:w="3964" w:type="dxa"/>
          </w:tcPr>
          <w:p w14:paraId="18B351B4" w14:textId="3D96F32C" w:rsidR="00176377" w:rsidRDefault="00176377" w:rsidP="00633408">
            <w:pPr>
              <w:spacing w:after="160"/>
            </w:pPr>
            <w:r>
              <w:t>FAIR - Works under normal conditions, fails on edge cases</w:t>
            </w:r>
          </w:p>
        </w:tc>
      </w:tr>
      <w:tr w:rsidR="00176377" w14:paraId="29FEC471" w14:textId="77777777" w:rsidTr="00176377">
        <w:tc>
          <w:tcPr>
            <w:tcW w:w="3946" w:type="dxa"/>
          </w:tcPr>
          <w:p w14:paraId="1321868A" w14:textId="439AFF4E" w:rsidR="00176377" w:rsidRDefault="00176377" w:rsidP="00633408">
            <w:pPr>
              <w:spacing w:after="160"/>
            </w:pPr>
            <w:r>
              <w:t>Security Posture</w:t>
            </w:r>
          </w:p>
        </w:tc>
        <w:tc>
          <w:tcPr>
            <w:tcW w:w="3964" w:type="dxa"/>
          </w:tcPr>
          <w:p w14:paraId="08331023" w14:textId="514BF762" w:rsidR="00176377" w:rsidRDefault="00176377" w:rsidP="00176377">
            <w:r>
              <w:t>WEAK - Multiple vulnerabilities identified</w:t>
            </w:r>
          </w:p>
        </w:tc>
      </w:tr>
      <w:tr w:rsidR="00176377" w14:paraId="1F62338A" w14:textId="77777777" w:rsidTr="00176377">
        <w:tc>
          <w:tcPr>
            <w:tcW w:w="3946" w:type="dxa"/>
          </w:tcPr>
          <w:p w14:paraId="26EBCCC6" w14:textId="0C0F90E9" w:rsidR="00176377" w:rsidRDefault="00176377" w:rsidP="00633408">
            <w:pPr>
              <w:spacing w:after="160"/>
            </w:pPr>
            <w:r>
              <w:t>Overall Score</w:t>
            </w:r>
          </w:p>
        </w:tc>
        <w:tc>
          <w:tcPr>
            <w:tcW w:w="3964" w:type="dxa"/>
          </w:tcPr>
          <w:p w14:paraId="3F1B8FA3" w14:textId="655284E5" w:rsidR="00176377" w:rsidRDefault="00176377" w:rsidP="00633408">
            <w:pPr>
              <w:spacing w:after="160"/>
            </w:pPr>
            <w:r>
              <w:t>64% success rate</w:t>
            </w:r>
          </w:p>
        </w:tc>
      </w:tr>
    </w:tbl>
    <w:p w14:paraId="32328419" w14:textId="77777777" w:rsidR="00633408" w:rsidRPr="004F2F4B" w:rsidRDefault="00633408" w:rsidP="00633408">
      <w:pPr>
        <w:spacing w:after="160" w:line="240" w:lineRule="auto"/>
        <w:ind w:left="720"/>
      </w:pPr>
    </w:p>
    <w:p w14:paraId="1D40FD2C" w14:textId="4B45BA7C" w:rsidR="00352A89" w:rsidRDefault="00352A89"/>
    <w:sectPr w:rsidR="00352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D625B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B492A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26FEA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1009A"/>
    <w:multiLevelType w:val="multilevel"/>
    <w:tmpl w:val="140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753F3"/>
    <w:multiLevelType w:val="multilevel"/>
    <w:tmpl w:val="140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01D9D"/>
    <w:multiLevelType w:val="hybridMultilevel"/>
    <w:tmpl w:val="966AD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80D5D"/>
    <w:multiLevelType w:val="hybridMultilevel"/>
    <w:tmpl w:val="A5808B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5D54BF"/>
    <w:multiLevelType w:val="hybridMultilevel"/>
    <w:tmpl w:val="08C6F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7D4BF7"/>
    <w:multiLevelType w:val="hybridMultilevel"/>
    <w:tmpl w:val="27566B5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A03E85"/>
    <w:multiLevelType w:val="multilevel"/>
    <w:tmpl w:val="6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263F3"/>
    <w:multiLevelType w:val="hybridMultilevel"/>
    <w:tmpl w:val="1F7886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A1266F"/>
    <w:multiLevelType w:val="hybridMultilevel"/>
    <w:tmpl w:val="8662C9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F6876A8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87226"/>
    <w:multiLevelType w:val="hybridMultilevel"/>
    <w:tmpl w:val="38965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B17602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932CC"/>
    <w:multiLevelType w:val="multilevel"/>
    <w:tmpl w:val="140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E769B"/>
    <w:multiLevelType w:val="hybridMultilevel"/>
    <w:tmpl w:val="EE8041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0C80A82"/>
    <w:multiLevelType w:val="hybridMultilevel"/>
    <w:tmpl w:val="5E7E6C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3D65C5"/>
    <w:multiLevelType w:val="hybridMultilevel"/>
    <w:tmpl w:val="79C62A9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7595218"/>
    <w:multiLevelType w:val="multilevel"/>
    <w:tmpl w:val="41D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2"/>
  </w:num>
  <w:num w:numId="12">
    <w:abstractNumId w:val="21"/>
  </w:num>
  <w:num w:numId="13">
    <w:abstractNumId w:val="28"/>
  </w:num>
  <w:num w:numId="14">
    <w:abstractNumId w:val="11"/>
  </w:num>
  <w:num w:numId="15">
    <w:abstractNumId w:val="23"/>
  </w:num>
  <w:num w:numId="16">
    <w:abstractNumId w:val="9"/>
  </w:num>
  <w:num w:numId="17">
    <w:abstractNumId w:val="19"/>
  </w:num>
  <w:num w:numId="18">
    <w:abstractNumId w:val="25"/>
  </w:num>
  <w:num w:numId="19">
    <w:abstractNumId w:val="10"/>
  </w:num>
  <w:num w:numId="20">
    <w:abstractNumId w:val="17"/>
  </w:num>
  <w:num w:numId="21">
    <w:abstractNumId w:val="26"/>
  </w:num>
  <w:num w:numId="22">
    <w:abstractNumId w:val="20"/>
  </w:num>
  <w:num w:numId="23">
    <w:abstractNumId w:val="12"/>
  </w:num>
  <w:num w:numId="24">
    <w:abstractNumId w:val="15"/>
  </w:num>
  <w:num w:numId="25">
    <w:abstractNumId w:val="24"/>
  </w:num>
  <w:num w:numId="26">
    <w:abstractNumId w:val="16"/>
  </w:num>
  <w:num w:numId="27">
    <w:abstractNumId w:val="14"/>
  </w:num>
  <w:num w:numId="28">
    <w:abstractNumId w:val="2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1F"/>
    <w:rsid w:val="00034616"/>
    <w:rsid w:val="0006063C"/>
    <w:rsid w:val="000D7285"/>
    <w:rsid w:val="00134802"/>
    <w:rsid w:val="0015074B"/>
    <w:rsid w:val="0016665A"/>
    <w:rsid w:val="00176377"/>
    <w:rsid w:val="001A07B6"/>
    <w:rsid w:val="00221FCD"/>
    <w:rsid w:val="002577FF"/>
    <w:rsid w:val="0029639D"/>
    <w:rsid w:val="002D4F5E"/>
    <w:rsid w:val="00326F90"/>
    <w:rsid w:val="00352A89"/>
    <w:rsid w:val="004B345F"/>
    <w:rsid w:val="004F2F4B"/>
    <w:rsid w:val="00501AA4"/>
    <w:rsid w:val="00613824"/>
    <w:rsid w:val="00633408"/>
    <w:rsid w:val="006A2CF4"/>
    <w:rsid w:val="00753AC9"/>
    <w:rsid w:val="00800AB5"/>
    <w:rsid w:val="0086786E"/>
    <w:rsid w:val="008C6CAF"/>
    <w:rsid w:val="00902979"/>
    <w:rsid w:val="00927EFD"/>
    <w:rsid w:val="009C1E91"/>
    <w:rsid w:val="009D4622"/>
    <w:rsid w:val="00AA1D8D"/>
    <w:rsid w:val="00B47730"/>
    <w:rsid w:val="00B608F6"/>
    <w:rsid w:val="00B75262"/>
    <w:rsid w:val="00C255D0"/>
    <w:rsid w:val="00C36BC3"/>
    <w:rsid w:val="00C87C9E"/>
    <w:rsid w:val="00C96E60"/>
    <w:rsid w:val="00CB0664"/>
    <w:rsid w:val="00D764B0"/>
    <w:rsid w:val="00D935C6"/>
    <w:rsid w:val="00EA6A66"/>
    <w:rsid w:val="00EE5B40"/>
    <w:rsid w:val="00F072AF"/>
    <w:rsid w:val="00F31D0C"/>
    <w:rsid w:val="00F9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8C38"/>
  <w14:defaultImageDpi w14:val="300"/>
  <w15:docId w15:val="{7690B878-047B-40E6-82C9-A347303B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37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00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Kamble</cp:lastModifiedBy>
  <cp:revision>2</cp:revision>
  <dcterms:created xsi:type="dcterms:W3CDTF">2026-03-28T14:08:00Z</dcterms:created>
  <dcterms:modified xsi:type="dcterms:W3CDTF">2026-03-28T14:08:00Z</dcterms:modified>
  <cp:category/>
</cp:coreProperties>
</file>